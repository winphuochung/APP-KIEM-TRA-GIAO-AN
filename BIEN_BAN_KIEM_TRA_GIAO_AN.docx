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4252"/>
          </w:tcPr>
          <w:p>
            <w:pPr>
              <w:jc w:val="center"/>
            </w:pPr>
            <w:r>
              <w:rPr>
                <w:rFonts w:ascii="Times New Roman" w:hAnsi="Times New Roman"/>
                <w:sz w:val="24"/>
              </w:rPr>
              <w:t>TRƯỜNG TH &amp; THCS PHƯỚC HƯNG</w:t>
            </w:r>
          </w:p>
        </w:tc>
        <w:tc>
          <w:tcPr>
            <w:tcW w:type="dxa" w:w="5102"/>
          </w:tcPr>
          <w:p>
            <w:pPr>
              <w:jc w:val="center"/>
            </w:pPr>
            <w:r>
              <w:rPr>
                <w:rFonts w:ascii="Times New Roman" w:hAnsi="Times New Roman"/>
                <w:b/>
                <w:sz w:val="24"/>
              </w:rPr>
              <w:t>CỘNG HÒA XÃ HỘI CHỦ NGHĨA VIỆT NAM</w:t>
            </w:r>
          </w:p>
        </w:tc>
      </w:tr>
      <w:tr>
        <w:tc>
          <w:tcPr>
            <w:tcW w:type="dxa" w:w="4252"/>
          </w:tcPr>
          <w:p>
            <w:pPr>
              <w:jc w:val="center"/>
            </w:pPr>
            <w:r>
              <w:rPr>
                <w:rFonts w:ascii="Times New Roman" w:hAnsi="Times New Roman"/>
                <w:b/>
                <w:sz w:val="24"/>
              </w:rPr>
              <w:t>TỔ: TOÁN – KHTN - CN</w:t>
            </w:r>
          </w:p>
        </w:tc>
        <w:tc>
          <w:tcPr>
            <w:tcW w:type="dxa" w:w="5102"/>
          </w:tcPr>
          <w:p>
            <w:pPr>
              <w:jc w:val="center"/>
            </w:pPr>
            <w:r>
              <w:rPr>
                <w:rFonts w:ascii="Times New Roman" w:hAnsi="Times New Roman"/>
                <w:b/>
                <w:sz w:val="26"/>
                <w:u w:val="single"/>
              </w:rPr>
              <w:t>Độc lập - Tự do - Hạnh phúc</w:t>
            </w:r>
          </w:p>
        </w:tc>
      </w:tr>
      <w:tr>
        <w:tc>
          <w:tcPr>
            <w:tcW w:type="dxa" w:w="4252"/>
          </w:tcPr>
          <w:p>
            <w:pPr>
              <w:jc w:val="center"/>
            </w:pPr>
            <w:r>
              <w:rPr>
                <w:rFonts w:ascii="Times New Roman" w:hAnsi="Times New Roman"/>
                <w:i/>
                <w:sz w:val="24"/>
              </w:rPr>
              <w:t>Số: 02/BB-TCM</w:t>
            </w:r>
          </w:p>
        </w:tc>
        <w:tc>
          <w:tcPr>
            <w:tcW w:type="dxa" w:w="5102"/>
          </w:tcPr>
          <w:p>
            <w:pPr>
              <w:jc w:val="center"/>
            </w:pPr>
            <w:r>
              <w:rPr>
                <w:rFonts w:ascii="Times New Roman" w:hAnsi="Times New Roman"/>
                <w:i/>
                <w:sz w:val="24"/>
              </w:rPr>
              <w:t>Nhơn Hội, ngày 03 tháng 10 năm 2026</w:t>
            </w:r>
          </w:p>
        </w:tc>
      </w:tr>
    </w:tbl>
    <w:p>
      <w:pPr>
        <w:spacing w:before="200" w:after="120"/>
        <w:jc w:val="center"/>
      </w:pPr>
      <w:r>
        <w:rPr>
          <w:b/>
          <w:color w:val="002060"/>
          <w:sz w:val="28"/>
        </w:rPr>
        <w:t>BIÊN BẢN KIỂM TRA ĐỊNH KỲ HỒ SƠ KẾ HOẠCH BÀI DẠY</w:t>
        <w:br/>
      </w:r>
      <w:r>
        <w:rPr>
          <w:b/>
          <w:i/>
          <w:sz w:val="26"/>
        </w:rPr>
        <w:t>(Giai đoạn: Tuần 1 đến tuần 4 – Năm học: 2026 – 2027)</w:t>
      </w:r>
    </w:p>
    <w:p>
      <w:r>
        <w:rPr>
          <w:b/>
          <w:sz w:val="26"/>
        </w:rPr>
        <w:t>1. Thông tin chung:</w:t>
      </w:r>
    </w:p>
    <w:p>
      <w:pPr>
        <w:spacing w:after="40"/>
        <w:ind w:left="288"/>
      </w:pPr>
      <w:r>
        <w:rPr>
          <w:b/>
        </w:rPr>
        <w:t>• Người kiểm tra:</w:t>
      </w:r>
      <w:r>
        <w:t xml:space="preserve"> Lê Văn Thắng – Tổ trưởng chuyên môn Tổ Toán – KHTN – CN.</w:t>
      </w:r>
    </w:p>
    <w:p>
      <w:pPr>
        <w:spacing w:after="40"/>
        <w:ind w:left="288"/>
      </w:pPr>
      <w:r>
        <w:rPr>
          <w:b/>
        </w:rPr>
        <w:t>• Người được kiểm tra:</w:t>
      </w:r>
      <w:r>
        <w:t xml:space="preserve"> Phạm Thị Cúc – Giáo viên thuộc Tổ chuyên môn Toán – KHTN – CN.</w:t>
      </w:r>
    </w:p>
    <w:p>
      <w:pPr>
        <w:spacing w:after="40"/>
        <w:ind w:left="288"/>
      </w:pPr>
      <w:r>
        <w:rPr>
          <w:b/>
        </w:rPr>
        <w:t>• Giai đoạn kiểm tra:</w:t>
      </w:r>
      <w:r>
        <w:t xml:space="preserve"> Tuần 1 đến tuần 4.</w:t>
      </w:r>
    </w:p>
    <w:p>
      <w:pPr>
        <w:spacing w:after="40"/>
        <w:ind w:left="288"/>
      </w:pPr>
      <w:r>
        <w:rPr>
          <w:b/>
        </w:rPr>
        <w:t>• Thời gian kiểm tra:</w:t>
      </w:r>
      <w:r>
        <w:t xml:space="preserve"> 08 giờ 30 phút, ngày 03 tháng 10 năm 2026.</w:t>
      </w:r>
    </w:p>
    <w:p>
      <w:pPr>
        <w:spacing w:after="40"/>
        <w:ind w:left="288"/>
      </w:pPr>
      <w:r>
        <w:rPr>
          <w:b/>
        </w:rPr>
        <w:t>• Địa điểm kiểm tra:</w:t>
      </w:r>
      <w:r>
        <w:t xml:space="preserve"> Văn phòng Tổ chuyên môn Toán – KHTN – CN, Trường TH &amp; THCS Phước Hưng.</w:t>
      </w:r>
    </w:p>
    <w:p>
      <w:pPr>
        <w:spacing w:after="40"/>
        <w:ind w:left="288"/>
      </w:pPr>
      <w:r>
        <w:rPr>
          <w:b/>
        </w:rPr>
        <w:t>• Nội dung kiểm tra:</w:t>
      </w:r>
      <w:r>
        <w:t xml:space="preserve"> Kiểm tra kế hoạch bài dạy (giáo án) định kỳ Tuần 1 đến tuần 4 đối chiếu Công văn 5512/BGDĐT, Nghị định 30/2020/NĐ-CP và Phân phối chương trình nhà trường.</w:t>
      </w:r>
    </w:p>
    <w:p>
      <w:pPr>
        <w:spacing w:before="120"/>
      </w:pPr>
      <w:r>
        <w:rPr>
          <w:b/>
          <w:sz w:val="26"/>
        </w:rPr>
        <w:t>2. Bảng tổng hợp và nhận xét chi tiết các kế hoạch bài dạy được kiểm tra:</w:t>
      </w:r>
    </w:p>
    <w:tbl>
      <w:tblPr>
        <w:tblW w:type="auto" w:w="0"/>
        <w:jc w:val="center"/>
        <w:tblLayout w:type="fixed"/>
        <w:tblLook w:firstColumn="1" w:firstRow="1" w:lastColumn="0" w:lastRow="0" w:noHBand="0" w:noVBand="1" w:val="04A0"/>
        <w:tblBorders>
          <w:top w:val="single" w:sz="4" w:space="0" w:color="7F7F7F"/>
          <w:bottom w:val="single" w:sz="4" w:space="0" w:color="7F7F7F"/>
          <w:insideH w:val="single" w:sz="4" w:space="0" w:color="7F7F7F"/>
          <w:insideV w:val="single" w:sz="4" w:space="0" w:color="7F7F7F"/>
          <w:left w:val="single" w:sz="4" w:space="0" w:color="7F7F7F"/>
          <w:right w:val="single" w:sz="4" w:space="0" w:color="7F7F7F"/>
        </w:tblBorders>
      </w:tblPr>
      <w:tblGrid>
        <w:gridCol w:w="1336"/>
        <w:gridCol w:w="1336"/>
        <w:gridCol w:w="1336"/>
        <w:gridCol w:w="1336"/>
        <w:gridCol w:w="1336"/>
        <w:gridCol w:w="1336"/>
        <w:gridCol w:w="1336"/>
      </w:tblGrid>
      <w:tr>
        <w:tc>
          <w:tcPr>
            <w:tcW w:type="dxa" w:w="567"/>
            <w:shd w:fill="1F4E79"/>
            <w:tcMar>
              <w:top w:w="120" w:type="dxa"/>
              <w:bottom w:w="120" w:type="dxa"/>
              <w:left w:w="100" w:type="dxa"/>
              <w:right w:w="100" w:type="dxa"/>
            </w:tcMar>
          </w:tcPr>
          <w:p>
            <w:pPr>
              <w:jc w:val="center"/>
            </w:pPr>
            <w:r>
              <w:rPr>
                <w:b/>
                <w:color w:val="FFFFFF"/>
                <w:sz w:val="22"/>
              </w:rPr>
              <w:t>STT</w:t>
            </w:r>
          </w:p>
        </w:tc>
        <w:tc>
          <w:tcPr>
            <w:tcW w:type="dxa" w:w="1020"/>
            <w:shd w:fill="1F4E79"/>
            <w:tcMar>
              <w:top w:w="120" w:type="dxa"/>
              <w:bottom w:w="120" w:type="dxa"/>
              <w:left w:w="100" w:type="dxa"/>
              <w:right w:w="100" w:type="dxa"/>
            </w:tcMar>
          </w:tcPr>
          <w:p>
            <w:pPr>
              <w:jc w:val="center"/>
            </w:pPr>
            <w:r>
              <w:rPr>
                <w:b/>
                <w:color w:val="FFFFFF"/>
                <w:sz w:val="22"/>
              </w:rPr>
              <w:t>Môn/Lớp</w:t>
            </w:r>
          </w:p>
        </w:tc>
        <w:tc>
          <w:tcPr>
            <w:tcW w:type="dxa" w:w="794"/>
            <w:shd w:fill="1F4E79"/>
            <w:tcMar>
              <w:top w:w="120" w:type="dxa"/>
              <w:bottom w:w="120" w:type="dxa"/>
              <w:left w:w="100" w:type="dxa"/>
              <w:right w:w="100" w:type="dxa"/>
            </w:tcMar>
          </w:tcPr>
          <w:p>
            <w:pPr>
              <w:jc w:val="center"/>
            </w:pPr>
            <w:r>
              <w:rPr>
                <w:b/>
                <w:color w:val="FFFFFF"/>
                <w:sz w:val="22"/>
              </w:rPr>
              <w:t>Tuần</w:t>
            </w:r>
          </w:p>
        </w:tc>
        <w:tc>
          <w:tcPr>
            <w:tcW w:type="dxa" w:w="907"/>
            <w:shd w:fill="1F4E79"/>
            <w:tcMar>
              <w:top w:w="120" w:type="dxa"/>
              <w:bottom w:w="120" w:type="dxa"/>
              <w:left w:w="100" w:type="dxa"/>
              <w:right w:w="100" w:type="dxa"/>
            </w:tcMar>
          </w:tcPr>
          <w:p>
            <w:pPr>
              <w:jc w:val="center"/>
            </w:pPr>
            <w:r>
              <w:rPr>
                <w:b/>
                <w:color w:val="FFFFFF"/>
                <w:sz w:val="22"/>
              </w:rPr>
              <w:t>Tiết (PPCT)</w:t>
            </w:r>
          </w:p>
        </w:tc>
        <w:tc>
          <w:tcPr>
            <w:tcW w:type="dxa" w:w="1814"/>
            <w:shd w:fill="1F4E79"/>
            <w:tcMar>
              <w:top w:w="120" w:type="dxa"/>
              <w:bottom w:w="120" w:type="dxa"/>
              <w:left w:w="100" w:type="dxa"/>
              <w:right w:w="100" w:type="dxa"/>
            </w:tcMar>
          </w:tcPr>
          <w:p>
            <w:pPr>
              <w:jc w:val="center"/>
            </w:pPr>
            <w:r>
              <w:rPr>
                <w:b/>
                <w:color w:val="FFFFFF"/>
                <w:sz w:val="22"/>
              </w:rPr>
              <w:t>Tên bài dạy / Chủ đề</w:t>
            </w:r>
          </w:p>
        </w:tc>
        <w:tc>
          <w:tcPr>
            <w:tcW w:type="dxa" w:w="3685"/>
            <w:shd w:fill="1F4E79"/>
            <w:tcMar>
              <w:top w:w="120" w:type="dxa"/>
              <w:bottom w:w="120" w:type="dxa"/>
              <w:left w:w="100" w:type="dxa"/>
              <w:right w:w="100" w:type="dxa"/>
            </w:tcMar>
          </w:tcPr>
          <w:p>
            <w:pPr>
              <w:jc w:val="center"/>
            </w:pPr>
            <w:r>
              <w:rPr>
                <w:b/>
                <w:color w:val="FFFFFF"/>
                <w:sz w:val="22"/>
              </w:rPr>
              <w:t>Nhận xét chi tiết (5512, Bloom, Thể thức, Smart Comments)</w:t>
            </w:r>
          </w:p>
        </w:tc>
        <w:tc>
          <w:tcPr>
            <w:tcW w:type="dxa" w:w="850"/>
            <w:shd w:fill="1F4E79"/>
            <w:tcMar>
              <w:top w:w="120" w:type="dxa"/>
              <w:bottom w:w="120" w:type="dxa"/>
              <w:left w:w="100" w:type="dxa"/>
              <w:right w:w="100" w:type="dxa"/>
            </w:tcMar>
          </w:tcPr>
          <w:p>
            <w:pPr>
              <w:jc w:val="center"/>
            </w:pPr>
            <w:r>
              <w:rPr>
                <w:b/>
                <w:color w:val="FFFFFF"/>
                <w:sz w:val="22"/>
              </w:rPr>
              <w:t>Xếp loại</w:t>
            </w:r>
          </w:p>
        </w:tc>
      </w:tr>
      <w:tr>
        <w:tc>
          <w:tcPr>
            <w:tcW w:type="dxa" w:w="567"/>
            <w:tcMar>
              <w:top w:w="80" w:type="dxa"/>
              <w:bottom w:w="80" w:type="dxa"/>
              <w:left w:w="80" w:type="dxa"/>
              <w:right w:w="80" w:type="dxa"/>
            </w:tcMar>
            <w:vAlign w:val="center"/>
          </w:tcPr>
          <w:p>
            <w:pPr>
              <w:jc w:val="center"/>
            </w:pPr>
            <w:r>
              <w:rPr>
                <w:sz w:val="22"/>
              </w:rPr>
              <w:t>1</w:t>
            </w:r>
          </w:p>
        </w:tc>
        <w:tc>
          <w:tcPr>
            <w:tcW w:type="dxa" w:w="1020"/>
            <w:tcMar>
              <w:top w:w="80" w:type="dxa"/>
              <w:bottom w:w="80" w:type="dxa"/>
              <w:left w:w="80" w:type="dxa"/>
              <w:right w:w="80" w:type="dxa"/>
            </w:tcMar>
            <w:vAlign w:val="center"/>
          </w:tcPr>
          <w:p>
            <w:pPr>
              <w:jc w:val="center"/>
            </w:pPr>
            <w:r>
              <w:rPr>
                <w:b/>
                <w:sz w:val="22"/>
              </w:rPr>
              <w:t>KHTN 7</w:t>
              <w:br/>
              <w:t>(CTST)</w:t>
            </w:r>
          </w:p>
        </w:tc>
        <w:tc>
          <w:tcPr>
            <w:tcW w:type="dxa" w:w="794"/>
            <w:tcMar>
              <w:top w:w="80" w:type="dxa"/>
              <w:bottom w:w="80" w:type="dxa"/>
              <w:left w:w="80" w:type="dxa"/>
              <w:right w:w="80" w:type="dxa"/>
            </w:tcMar>
            <w:vAlign w:val="center"/>
          </w:tcPr>
          <w:p>
            <w:pPr>
              <w:jc w:val="center"/>
            </w:pPr>
            <w:r>
              <w:rPr>
                <w:sz w:val="22"/>
              </w:rPr>
              <w:t>Tuần 1, 2</w:t>
            </w:r>
          </w:p>
        </w:tc>
        <w:tc>
          <w:tcPr>
            <w:tcW w:type="dxa" w:w="907"/>
            <w:tcMar>
              <w:top w:w="80" w:type="dxa"/>
              <w:bottom w:w="80" w:type="dxa"/>
              <w:left w:w="80" w:type="dxa"/>
              <w:right w:w="80" w:type="dxa"/>
            </w:tcMar>
            <w:vAlign w:val="center"/>
          </w:tcPr>
          <w:p>
            <w:pPr>
              <w:jc w:val="center"/>
            </w:pPr>
            <w:r>
              <w:rPr>
                <w:sz w:val="22"/>
              </w:rPr>
              <w:t>Tiết 1, 2, 3, 4, 5</w:t>
            </w:r>
          </w:p>
        </w:tc>
        <w:tc>
          <w:tcPr>
            <w:tcW w:type="dxa" w:w="1814"/>
            <w:tcMar>
              <w:top w:w="80" w:type="dxa"/>
              <w:bottom w:w="80" w:type="dxa"/>
              <w:left w:w="80" w:type="dxa"/>
              <w:right w:w="80" w:type="dxa"/>
            </w:tcMar>
            <w:vAlign w:val="center"/>
          </w:tcPr>
          <w:p>
            <w:r>
              <w:rPr>
                <w:b/>
                <w:sz w:val="22"/>
              </w:rPr>
              <w:t>Bài 1: Mở đầu - Phương pháp và kĩ năng học tập môn KHTN</w:t>
              <w:br/>
              <w:t>(5 tiết)</w:t>
            </w:r>
          </w:p>
        </w:tc>
        <w:tc>
          <w:tcPr>
            <w:tcW w:type="dxa" w:w="3685"/>
            <w:tcMar>
              <w:top w:w="80" w:type="dxa"/>
              <w:bottom w:w="80" w:type="dxa"/>
              <w:left w:w="80" w:type="dxa"/>
              <w:right w:w="80" w:type="dxa"/>
            </w:tcMar>
            <w:vAlign w:val="center"/>
          </w:tcPr>
          <w:p>
            <w:pPr>
              <w:spacing w:after="40" w:line="264" w:lineRule="auto"/>
            </w:pPr>
            <w:r>
              <w:rPr>
                <w:b/>
                <w:sz w:val="21"/>
              </w:rPr>
              <w:t xml:space="preserve">• Tiến trình 5512: </w:t>
            </w:r>
            <w:r>
              <w:rPr>
                <w:sz w:val="21"/>
              </w:rPr>
              <w:t>Đầy đủ chuỗi 4 hoạt động. Phân định rõ 4 bước trong tổ chức dạy học.</w:t>
            </w:r>
          </w:p>
          <w:p>
            <w:pPr>
              <w:spacing w:after="40" w:line="264" w:lineRule="auto"/>
            </w:pPr>
            <w:r>
              <w:rPr>
                <w:b/>
                <w:sz w:val="21"/>
              </w:rPr>
              <w:t xml:space="preserve">• Nghiệp vụ sư phạm &amp; Bloom: </w:t>
            </w:r>
            <w:r>
              <w:rPr>
                <w:sz w:val="21"/>
              </w:rPr>
              <w:t>Nội dung bám sát SGK CTST; hình thành tốt các kĩ năng tiến trình khoa học (quan sát, phân loại, đo đạc, dự đoán, viết báo cáo). Mức độ nhận thức phân bố hợp lý.</w:t>
            </w:r>
          </w:p>
          <w:p>
            <w:pPr>
              <w:spacing w:after="40" w:line="264" w:lineRule="auto"/>
            </w:pPr>
            <w:r>
              <w:rPr>
                <w:b/>
                <w:sz w:val="21"/>
              </w:rPr>
              <w:t xml:space="preserve">• Kỹ thuật &amp; Thể thức (NĐ 30): </w:t>
            </w:r>
            <w:r>
              <w:rPr>
                <w:sz w:val="21"/>
              </w:rPr>
              <w:t>Căn lề chuẩn (Trên 20mm, Dưới 20mm, Trái 30mm, Phải 15mm), font Times New Roman 13-14pt. Lỗi nhỏ: Tiêu đề thiếu gạch nối 'Tiết 15' (sửa thành 'Tiết 1-5').</w:t>
            </w:r>
          </w:p>
          <w:p>
            <w:pPr>
              <w:spacing w:after="40" w:line="264" w:lineRule="auto"/>
            </w:pPr>
            <w:r>
              <w:rPr>
                <w:b/>
                <w:color w:val="0070C0"/>
                <w:sz w:val="21"/>
              </w:rPr>
              <w:t xml:space="preserve">• Smart Comments: </w:t>
            </w:r>
            <w:r>
              <w:rPr>
                <w:sz w:val="21"/>
              </w:rPr>
              <w:t>[Ghi nhận điểm sáng] Hệ thống câu hỏi dẫn dắt HS làm quen với nghiên cứu thực nghiệm rất sinh động. [Góp ý cải tiến] Hoạt động Vận dụng nên chuyển thành bài tập dự án thực hành nhỏ tại nhà (như đo đạc kích thước thực tế) để học sinh quay video ngắn nộp lại.</w:t>
            </w:r>
          </w:p>
        </w:tc>
        <w:tc>
          <w:tcPr>
            <w:tcW w:type="dxa" w:w="850"/>
            <w:tcMar>
              <w:top w:w="80" w:type="dxa"/>
              <w:bottom w:w="80" w:type="dxa"/>
              <w:left w:w="80" w:type="dxa"/>
              <w:right w:w="80" w:type="dxa"/>
            </w:tcMar>
            <w:vAlign w:val="center"/>
          </w:tcPr>
          <w:p>
            <w:pPr>
              <w:jc w:val="center"/>
            </w:pPr>
            <w:r>
              <w:rPr>
                <w:b/>
                <w:color w:val="008000"/>
                <w:sz w:val="22"/>
              </w:rPr>
              <w:t>Tốt</w:t>
            </w:r>
          </w:p>
        </w:tc>
      </w:tr>
      <w:tr>
        <w:tc>
          <w:tcPr>
            <w:tcW w:type="dxa" w:w="567"/>
            <w:tcMar>
              <w:top w:w="80" w:type="dxa"/>
              <w:bottom w:w="80" w:type="dxa"/>
              <w:left w:w="80" w:type="dxa"/>
              <w:right w:w="80" w:type="dxa"/>
            </w:tcMar>
            <w:vAlign w:val="center"/>
          </w:tcPr>
          <w:p>
            <w:pPr>
              <w:jc w:val="center"/>
            </w:pPr>
            <w:r>
              <w:rPr>
                <w:sz w:val="22"/>
              </w:rPr>
              <w:t>2</w:t>
            </w:r>
          </w:p>
        </w:tc>
        <w:tc>
          <w:tcPr>
            <w:tcW w:type="dxa" w:w="1020"/>
            <w:tcMar>
              <w:top w:w="80" w:type="dxa"/>
              <w:bottom w:w="80" w:type="dxa"/>
              <w:left w:w="80" w:type="dxa"/>
              <w:right w:w="80" w:type="dxa"/>
            </w:tcMar>
            <w:vAlign w:val="center"/>
          </w:tcPr>
          <w:p>
            <w:pPr>
              <w:jc w:val="center"/>
            </w:pPr>
            <w:r>
              <w:rPr>
                <w:b/>
                <w:sz w:val="22"/>
              </w:rPr>
              <w:t>KHTN 7</w:t>
              <w:br/>
              <w:t>(CTST)</w:t>
            </w:r>
          </w:p>
        </w:tc>
        <w:tc>
          <w:tcPr>
            <w:tcW w:type="dxa" w:w="794"/>
            <w:tcMar>
              <w:top w:w="80" w:type="dxa"/>
              <w:bottom w:w="80" w:type="dxa"/>
              <w:left w:w="80" w:type="dxa"/>
              <w:right w:w="80" w:type="dxa"/>
            </w:tcMar>
            <w:vAlign w:val="center"/>
          </w:tcPr>
          <w:p>
            <w:pPr>
              <w:jc w:val="center"/>
            </w:pPr>
            <w:r>
              <w:rPr>
                <w:sz w:val="22"/>
              </w:rPr>
              <w:t>Tuần 2, 3</w:t>
            </w:r>
          </w:p>
        </w:tc>
        <w:tc>
          <w:tcPr>
            <w:tcW w:type="dxa" w:w="907"/>
            <w:tcMar>
              <w:top w:w="80" w:type="dxa"/>
              <w:bottom w:w="80" w:type="dxa"/>
              <w:left w:w="80" w:type="dxa"/>
              <w:right w:w="80" w:type="dxa"/>
            </w:tcMar>
            <w:vAlign w:val="center"/>
          </w:tcPr>
          <w:p>
            <w:pPr>
              <w:jc w:val="center"/>
            </w:pPr>
            <w:r>
              <w:rPr>
                <w:sz w:val="22"/>
              </w:rPr>
              <w:t>Tiết 6, 7, 8, 9</w:t>
            </w:r>
          </w:p>
        </w:tc>
        <w:tc>
          <w:tcPr>
            <w:tcW w:type="dxa" w:w="1814"/>
            <w:tcMar>
              <w:top w:w="80" w:type="dxa"/>
              <w:bottom w:w="80" w:type="dxa"/>
              <w:left w:w="80" w:type="dxa"/>
              <w:right w:w="80" w:type="dxa"/>
            </w:tcMar>
            <w:vAlign w:val="center"/>
          </w:tcPr>
          <w:p>
            <w:r>
              <w:rPr>
                <w:b/>
                <w:sz w:val="22"/>
              </w:rPr>
              <w:t>Chủ đề 1:</w:t>
              <w:br/>
              <w:t>Bài 2: Nguyên tử</w:t>
              <w:br/>
              <w:t>(4 tiết)</w:t>
            </w:r>
          </w:p>
        </w:tc>
        <w:tc>
          <w:tcPr>
            <w:tcW w:type="dxa" w:w="3685"/>
            <w:tcMar>
              <w:top w:w="80" w:type="dxa"/>
              <w:bottom w:w="80" w:type="dxa"/>
              <w:left w:w="80" w:type="dxa"/>
              <w:right w:w="80" w:type="dxa"/>
            </w:tcMar>
            <w:vAlign w:val="center"/>
          </w:tcPr>
          <w:p>
            <w:pPr>
              <w:spacing w:after="40" w:line="264" w:lineRule="auto"/>
            </w:pPr>
            <w:r>
              <w:rPr>
                <w:b/>
                <w:sz w:val="21"/>
              </w:rPr>
              <w:t xml:space="preserve">• Tiến trình 5512: </w:t>
            </w:r>
            <w:r>
              <w:rPr>
                <w:sz w:val="21"/>
              </w:rPr>
              <w:t>Cấu trúc rõ ràng, logic. Mục tiêu bám sát năng lực nhận thức KHTN về mô hình nguyên tử Rutherford - Bohr.</w:t>
            </w:r>
          </w:p>
          <w:p>
            <w:pPr>
              <w:spacing w:after="40" w:line="264" w:lineRule="auto"/>
            </w:pPr>
            <w:r>
              <w:rPr>
                <w:b/>
                <w:sz w:val="21"/>
              </w:rPr>
              <w:t xml:space="preserve">• Nghiệp vụ sư phạm &amp; Bloom: </w:t>
            </w:r>
            <w:r>
              <w:rPr>
                <w:sz w:val="21"/>
              </w:rPr>
              <w:t>Khoa học, chuẩn xác. Dẫn dắt học sinh khám phá cấu tạo hạt nhân (p, n) và vỏ electron đạt tốt mức Thông hiểu và Vận dụng.</w:t>
            </w:r>
          </w:p>
          <w:p>
            <w:pPr>
              <w:spacing w:after="40" w:line="264" w:lineRule="auto"/>
            </w:pPr>
            <w:r>
              <w:rPr>
                <w:b/>
                <w:color w:val="C00000"/>
                <w:sz w:val="21"/>
              </w:rPr>
              <w:t xml:space="preserve">• Kỹ thuật &amp; Thể thức (NĐ 30): </w:t>
            </w:r>
            <w:r>
              <w:rPr>
                <w:sz w:val="21"/>
              </w:rPr>
              <w:t>Căn lề đạt chuẩn 20-20-30-15mm. [TỒN TẠI KỸ THUẬT]: Tiêu đề ghi 'Tiết 36' lệch so với PPCT nhà trường (PPCT là Tiết 6→9).</w:t>
            </w:r>
          </w:p>
          <w:p>
            <w:pPr>
              <w:spacing w:after="40" w:line="264" w:lineRule="auto"/>
            </w:pPr>
            <w:r>
              <w:rPr>
                <w:b/>
                <w:color w:val="0070C0"/>
                <w:sz w:val="21"/>
              </w:rPr>
              <w:t xml:space="preserve">• Smart Comments: </w:t>
            </w:r>
            <w:r>
              <w:rPr>
                <w:sz w:val="21"/>
              </w:rPr>
              <w:t>[Ghi nhận điểm sáng] Sử dụng hình ảnh trực quan mô phỏng chuyển động electron rất tốt. [Góp ý cải tiến] Ở Hoạt động 2, Thầy/Cô cần bổ sung khung 'Chốt kiến thức cốt lõi' riêng biệt để học sinh dễ ghi nhớ bài học.</w:t>
            </w:r>
          </w:p>
        </w:tc>
        <w:tc>
          <w:tcPr>
            <w:tcW w:type="dxa" w:w="850"/>
            <w:tcMar>
              <w:top w:w="80" w:type="dxa"/>
              <w:bottom w:w="80" w:type="dxa"/>
              <w:left w:w="80" w:type="dxa"/>
              <w:right w:w="80" w:type="dxa"/>
            </w:tcMar>
            <w:vAlign w:val="center"/>
          </w:tcPr>
          <w:p>
            <w:pPr>
              <w:jc w:val="center"/>
            </w:pPr>
            <w:r>
              <w:rPr>
                <w:b/>
                <w:color w:val="008000"/>
                <w:sz w:val="22"/>
              </w:rPr>
              <w:t>Tốt</w:t>
            </w:r>
          </w:p>
        </w:tc>
      </w:tr>
      <w:tr>
        <w:tc>
          <w:tcPr>
            <w:tcW w:type="dxa" w:w="567"/>
            <w:tcMar>
              <w:top w:w="80" w:type="dxa"/>
              <w:bottom w:w="80" w:type="dxa"/>
              <w:left w:w="80" w:type="dxa"/>
              <w:right w:w="80" w:type="dxa"/>
            </w:tcMar>
            <w:vAlign w:val="center"/>
          </w:tcPr>
          <w:p>
            <w:pPr>
              <w:jc w:val="center"/>
            </w:pPr>
            <w:r>
              <w:rPr>
                <w:sz w:val="22"/>
              </w:rPr>
              <w:t>3</w:t>
            </w:r>
          </w:p>
        </w:tc>
        <w:tc>
          <w:tcPr>
            <w:tcW w:type="dxa" w:w="1020"/>
            <w:tcMar>
              <w:top w:w="80" w:type="dxa"/>
              <w:bottom w:w="80" w:type="dxa"/>
              <w:left w:w="80" w:type="dxa"/>
              <w:right w:w="80" w:type="dxa"/>
            </w:tcMar>
            <w:vAlign w:val="center"/>
          </w:tcPr>
          <w:p>
            <w:pPr>
              <w:jc w:val="center"/>
            </w:pPr>
            <w:r>
              <w:rPr>
                <w:b/>
                <w:sz w:val="22"/>
              </w:rPr>
              <w:t>KHTN 7</w:t>
              <w:br/>
              <w:t>(CTST)</w:t>
            </w:r>
          </w:p>
        </w:tc>
        <w:tc>
          <w:tcPr>
            <w:tcW w:type="dxa" w:w="794"/>
            <w:tcMar>
              <w:top w:w="80" w:type="dxa"/>
              <w:bottom w:w="80" w:type="dxa"/>
              <w:left w:w="80" w:type="dxa"/>
              <w:right w:w="80" w:type="dxa"/>
            </w:tcMar>
            <w:vAlign w:val="center"/>
          </w:tcPr>
          <w:p>
            <w:pPr>
              <w:jc w:val="center"/>
            </w:pPr>
            <w:r>
              <w:rPr>
                <w:sz w:val="22"/>
              </w:rPr>
              <w:t>Tuần 3, 4</w:t>
            </w:r>
          </w:p>
        </w:tc>
        <w:tc>
          <w:tcPr>
            <w:tcW w:type="dxa" w:w="907"/>
            <w:tcMar>
              <w:top w:w="80" w:type="dxa"/>
              <w:bottom w:w="80" w:type="dxa"/>
              <w:left w:w="80" w:type="dxa"/>
              <w:right w:w="80" w:type="dxa"/>
            </w:tcMar>
            <w:vAlign w:val="center"/>
          </w:tcPr>
          <w:p>
            <w:pPr>
              <w:jc w:val="center"/>
            </w:pPr>
            <w:r>
              <w:rPr>
                <w:sz w:val="22"/>
              </w:rPr>
              <w:t>Tiết 10, 11, 12, 13</w:t>
            </w:r>
          </w:p>
        </w:tc>
        <w:tc>
          <w:tcPr>
            <w:tcW w:type="dxa" w:w="1814"/>
            <w:tcMar>
              <w:top w:w="80" w:type="dxa"/>
              <w:bottom w:w="80" w:type="dxa"/>
              <w:left w:w="80" w:type="dxa"/>
              <w:right w:w="80" w:type="dxa"/>
            </w:tcMar>
            <w:vAlign w:val="center"/>
          </w:tcPr>
          <w:p>
            <w:r>
              <w:rPr>
                <w:b/>
                <w:sz w:val="22"/>
              </w:rPr>
              <w:t>Chủ đề 1:</w:t>
              <w:br/>
              <w:t>Bài 3: Nguyên tố hóa học</w:t>
              <w:br/>
              <w:t>(4 tiết)</w:t>
            </w:r>
          </w:p>
        </w:tc>
        <w:tc>
          <w:tcPr>
            <w:tcW w:type="dxa" w:w="3685"/>
            <w:tcMar>
              <w:top w:w="80" w:type="dxa"/>
              <w:bottom w:w="80" w:type="dxa"/>
              <w:left w:w="80" w:type="dxa"/>
              <w:right w:w="80" w:type="dxa"/>
            </w:tcMar>
            <w:vAlign w:val="center"/>
          </w:tcPr>
          <w:p>
            <w:pPr>
              <w:spacing w:after="40" w:line="264" w:lineRule="auto"/>
            </w:pPr>
            <w:r>
              <w:rPr>
                <w:b/>
                <w:sz w:val="21"/>
              </w:rPr>
              <w:t xml:space="preserve">• Tiến trình 5512: </w:t>
            </w:r>
            <w:r>
              <w:rPr>
                <w:sz w:val="21"/>
              </w:rPr>
              <w:t>Có đầy đủ các hoạt động học tập. Chuỗi bài tập nhận biết ký hiệu hóa học và tính nguyên tử khối phong phú.</w:t>
            </w:r>
          </w:p>
          <w:p>
            <w:pPr>
              <w:spacing w:after="40" w:line="264" w:lineRule="auto"/>
            </w:pPr>
            <w:r>
              <w:rPr>
                <w:b/>
                <w:sz w:val="21"/>
              </w:rPr>
              <w:t xml:space="preserve">• Nghiệp vụ sư phạm &amp; Bloom: </w:t>
            </w:r>
            <w:r>
              <w:rPr>
                <w:sz w:val="21"/>
              </w:rPr>
              <w:t>Nội dung chuẩn xác. Rèn luyện tốt kĩ năng tra cứu bảng tuần hoàn ở mức Nhận biết và Vận dụng thấp.</w:t>
            </w:r>
          </w:p>
          <w:p>
            <w:pPr>
              <w:spacing w:after="40" w:line="264" w:lineRule="auto"/>
            </w:pPr>
            <w:r>
              <w:rPr>
                <w:b/>
                <w:sz w:val="21"/>
              </w:rPr>
              <w:t xml:space="preserve">• Kỹ thuật &amp; Thể thức (NĐ 30): </w:t>
            </w:r>
            <w:r>
              <w:rPr>
                <w:sz w:val="21"/>
              </w:rPr>
              <w:t>[KHÔNG ĐẠT THỂ THỨC]: Tệp định dạng .doc cũ; căn lề trái chỉ 25mm (chuẩn 30-35mm); tiêu đề ghi 'NGUYỀN TỐ' (sai dấu); ghi nhầm '3 tiết' thay vì 4 tiết.</w:t>
            </w:r>
          </w:p>
          <w:p>
            <w:pPr>
              <w:spacing w:after="40" w:line="264" w:lineRule="auto"/>
            </w:pPr>
            <w:r>
              <w:rPr>
                <w:b/>
                <w:color w:val="0070C0"/>
                <w:sz w:val="21"/>
              </w:rPr>
              <w:t xml:space="preserve">• Smart Comments: </w:t>
            </w:r>
            <w:r>
              <w:rPr>
                <w:sz w:val="21"/>
              </w:rPr>
              <w:t>[Ghi nhận điểm sáng] Hệ thống phiếu bài tập rèn kỹ năng viết kí hiệu hóa học rất tỉ mỉ. [Góp ý cải tiến] Phần Khởi động nên dùng trò chơi tương tác 'Đố vui hóa học'; khẩn trương chuyển sang .docx và căn lề trái 30mm theo đúng NĐ 30.</w:t>
            </w:r>
          </w:p>
        </w:tc>
        <w:tc>
          <w:tcPr>
            <w:tcW w:type="dxa" w:w="850"/>
            <w:tcMar>
              <w:top w:w="80" w:type="dxa"/>
              <w:bottom w:w="80" w:type="dxa"/>
              <w:left w:w="80" w:type="dxa"/>
              <w:right w:w="80" w:type="dxa"/>
            </w:tcMar>
            <w:vAlign w:val="center"/>
          </w:tcPr>
          <w:p>
            <w:pPr>
              <w:jc w:val="center"/>
            </w:pPr>
            <w:r>
              <w:rPr>
                <w:b/>
                <w:color w:val="C07000"/>
                <w:sz w:val="22"/>
              </w:rPr>
              <w:t>Khá</w:t>
            </w:r>
          </w:p>
        </w:tc>
      </w:tr>
      <w:tr>
        <w:tc>
          <w:tcPr>
            <w:tcW w:type="dxa" w:w="567"/>
            <w:tcMar>
              <w:top w:w="80" w:type="dxa"/>
              <w:bottom w:w="80" w:type="dxa"/>
              <w:left w:w="80" w:type="dxa"/>
              <w:right w:w="80" w:type="dxa"/>
            </w:tcMar>
            <w:vAlign w:val="center"/>
          </w:tcPr>
          <w:p>
            <w:pPr>
              <w:jc w:val="center"/>
            </w:pPr>
            <w:r>
              <w:rPr>
                <w:sz w:val="22"/>
              </w:rPr>
              <w:t>4</w:t>
            </w:r>
          </w:p>
        </w:tc>
        <w:tc>
          <w:tcPr>
            <w:tcW w:type="dxa" w:w="1020"/>
            <w:tcMar>
              <w:top w:w="80" w:type="dxa"/>
              <w:bottom w:w="80" w:type="dxa"/>
              <w:left w:w="80" w:type="dxa"/>
              <w:right w:w="80" w:type="dxa"/>
            </w:tcMar>
            <w:vAlign w:val="center"/>
          </w:tcPr>
          <w:p>
            <w:pPr>
              <w:jc w:val="center"/>
            </w:pPr>
            <w:r>
              <w:rPr>
                <w:b/>
                <w:sz w:val="22"/>
              </w:rPr>
              <w:t>KHTN 7</w:t>
              <w:br/>
              <w:t>(CTST)</w:t>
            </w:r>
          </w:p>
        </w:tc>
        <w:tc>
          <w:tcPr>
            <w:tcW w:type="dxa" w:w="794"/>
            <w:tcMar>
              <w:top w:w="80" w:type="dxa"/>
              <w:bottom w:w="80" w:type="dxa"/>
              <w:left w:w="80" w:type="dxa"/>
              <w:right w:w="80" w:type="dxa"/>
            </w:tcMar>
            <w:vAlign w:val="center"/>
          </w:tcPr>
          <w:p>
            <w:pPr>
              <w:jc w:val="center"/>
            </w:pPr>
            <w:r>
              <w:rPr>
                <w:sz w:val="22"/>
              </w:rPr>
              <w:t>Tuần 4, 5</w:t>
            </w:r>
          </w:p>
        </w:tc>
        <w:tc>
          <w:tcPr>
            <w:tcW w:type="dxa" w:w="907"/>
            <w:tcMar>
              <w:top w:w="80" w:type="dxa"/>
              <w:bottom w:w="80" w:type="dxa"/>
              <w:left w:w="80" w:type="dxa"/>
              <w:right w:w="80" w:type="dxa"/>
            </w:tcMar>
            <w:vAlign w:val="center"/>
          </w:tcPr>
          <w:p>
            <w:pPr>
              <w:jc w:val="center"/>
            </w:pPr>
            <w:r>
              <w:rPr>
                <w:sz w:val="22"/>
              </w:rPr>
              <w:t>Tiết 14, 15, 16 (tuần 4)</w:t>
              <w:br/>
              <w:t>&amp; 17, 18</w:t>
            </w:r>
          </w:p>
        </w:tc>
        <w:tc>
          <w:tcPr>
            <w:tcW w:type="dxa" w:w="1814"/>
            <w:tcMar>
              <w:top w:w="80" w:type="dxa"/>
              <w:bottom w:w="80" w:type="dxa"/>
              <w:left w:w="80" w:type="dxa"/>
              <w:right w:w="80" w:type="dxa"/>
            </w:tcMar>
            <w:vAlign w:val="center"/>
          </w:tcPr>
          <w:p>
            <w:r>
              <w:rPr>
                <w:b/>
                <w:sz w:val="22"/>
              </w:rPr>
              <w:t>Chủ đề 1:</w:t>
              <w:br/>
              <w:t>Bài 4: Sơ lược về bảng tuần hoàn các nguyên tố hóa học</w:t>
              <w:br/>
              <w:t>(5 tiết)</w:t>
            </w:r>
          </w:p>
        </w:tc>
        <w:tc>
          <w:tcPr>
            <w:tcW w:type="dxa" w:w="3685"/>
            <w:tcMar>
              <w:top w:w="80" w:type="dxa"/>
              <w:bottom w:w="80" w:type="dxa"/>
              <w:left w:w="80" w:type="dxa"/>
              <w:right w:w="80" w:type="dxa"/>
            </w:tcMar>
            <w:vAlign w:val="center"/>
          </w:tcPr>
          <w:p>
            <w:pPr>
              <w:spacing w:after="40" w:line="264" w:lineRule="auto"/>
            </w:pPr>
            <w:r>
              <w:rPr>
                <w:b/>
                <w:sz w:val="21"/>
              </w:rPr>
              <w:t xml:space="preserve">• Tiến trình 5512: </w:t>
            </w:r>
            <w:r>
              <w:rPr>
                <w:sz w:val="21"/>
              </w:rPr>
              <w:t>Được thiết kế công phu, tích hợp video tư liệu lịch sử bảng tuần hoàn Mendeleev.</w:t>
            </w:r>
          </w:p>
          <w:p>
            <w:pPr>
              <w:spacing w:after="40" w:line="264" w:lineRule="auto"/>
            </w:pPr>
            <w:r>
              <w:rPr>
                <w:b/>
                <w:sz w:val="21"/>
              </w:rPr>
              <w:t xml:space="preserve">• Nghiệp vụ sư phạm &amp; Bloom: </w:t>
            </w:r>
            <w:r>
              <w:rPr>
                <w:sz w:val="21"/>
              </w:rPr>
              <w:t>Khai thác sâu sắc cấu trúc ô nguyên tố, chu kì và nhóm; phát triển tốt tư duy so sánh và suy luận quy luật tuần hoàn.</w:t>
            </w:r>
          </w:p>
          <w:p>
            <w:pPr>
              <w:spacing w:after="40" w:line="264" w:lineRule="auto"/>
            </w:pPr>
            <w:r>
              <w:rPr>
                <w:b/>
                <w:sz w:val="21"/>
              </w:rPr>
              <w:t xml:space="preserve">• Kỹ thuật &amp; Thể thức (NĐ 30): </w:t>
            </w:r>
            <w:r>
              <w:rPr>
                <w:sz w:val="21"/>
              </w:rPr>
              <w:t>[LỖI THỂ THỨC &amp; CHÍNH TẢ]: Căn lề trái chỉ 20mm (vi phạm chuẩn 30-35mm); tiêu đề sai chính tả 'BẢNG TUẦN TOÀN'.</w:t>
            </w:r>
          </w:p>
          <w:p>
            <w:pPr>
              <w:spacing w:after="40" w:line="264" w:lineRule="auto"/>
            </w:pPr>
            <w:r>
              <w:rPr>
                <w:b/>
                <w:color w:val="0070C0"/>
                <w:sz w:val="21"/>
              </w:rPr>
              <w:t xml:space="preserve">• Smart Comments: </w:t>
            </w:r>
            <w:r>
              <w:rPr>
                <w:sz w:val="21"/>
              </w:rPr>
              <w:t>[Ghi nhận điểm sáng] Tích hợp CNTT xuất sắc với video tư liệu kích thích hứng thú. [Góp ý cải tiến] Tại Hoạt động luyện tập, nên tổ chức mini-game 'Truy tìm nguyên tố bí mật' theo tọa độ chu kỳ - nhóm để phân hóa học sinh khá giỏi.</w:t>
            </w:r>
          </w:p>
        </w:tc>
        <w:tc>
          <w:tcPr>
            <w:tcW w:type="dxa" w:w="850"/>
            <w:tcMar>
              <w:top w:w="80" w:type="dxa"/>
              <w:bottom w:w="80" w:type="dxa"/>
              <w:left w:w="80" w:type="dxa"/>
              <w:right w:w="80" w:type="dxa"/>
            </w:tcMar>
            <w:vAlign w:val="center"/>
          </w:tcPr>
          <w:p>
            <w:pPr>
              <w:jc w:val="center"/>
            </w:pPr>
            <w:r>
              <w:rPr>
                <w:b/>
                <w:color w:val="008000"/>
                <w:sz w:val="22"/>
              </w:rPr>
              <w:t>Tốt</w:t>
            </w:r>
          </w:p>
        </w:tc>
      </w:tr>
      <w:tr>
        <w:tc>
          <w:tcPr>
            <w:tcW w:type="dxa" w:w="567"/>
            <w:tcMar>
              <w:top w:w="80" w:type="dxa"/>
              <w:bottom w:w="80" w:type="dxa"/>
              <w:left w:w="80" w:type="dxa"/>
              <w:right w:w="80" w:type="dxa"/>
            </w:tcMar>
            <w:vAlign w:val="center"/>
          </w:tcPr>
          <w:p>
            <w:pPr>
              <w:jc w:val="center"/>
            </w:pPr>
            <w:r>
              <w:rPr>
                <w:sz w:val="22"/>
              </w:rPr>
              <w:t>5</w:t>
            </w:r>
          </w:p>
        </w:tc>
        <w:tc>
          <w:tcPr>
            <w:tcW w:type="dxa" w:w="1020"/>
            <w:tcMar>
              <w:top w:w="80" w:type="dxa"/>
              <w:bottom w:w="80" w:type="dxa"/>
              <w:left w:w="80" w:type="dxa"/>
              <w:right w:w="80" w:type="dxa"/>
            </w:tcMar>
            <w:vAlign w:val="center"/>
          </w:tcPr>
          <w:p>
            <w:pPr>
              <w:jc w:val="center"/>
            </w:pPr>
            <w:r>
              <w:rPr>
                <w:b/>
                <w:sz w:val="22"/>
              </w:rPr>
              <w:t>KHTN 9</w:t>
              <w:br/>
              <w:t>(KNTT)</w:t>
            </w:r>
          </w:p>
        </w:tc>
        <w:tc>
          <w:tcPr>
            <w:tcW w:type="dxa" w:w="794"/>
            <w:tcMar>
              <w:top w:w="80" w:type="dxa"/>
              <w:bottom w:w="80" w:type="dxa"/>
              <w:left w:w="80" w:type="dxa"/>
              <w:right w:w="80" w:type="dxa"/>
            </w:tcMar>
            <w:vAlign w:val="center"/>
          </w:tcPr>
          <w:p>
            <w:pPr>
              <w:jc w:val="center"/>
            </w:pPr>
            <w:r>
              <w:rPr>
                <w:sz w:val="22"/>
              </w:rPr>
              <w:t>Tuần 2</w:t>
            </w:r>
          </w:p>
        </w:tc>
        <w:tc>
          <w:tcPr>
            <w:tcW w:type="dxa" w:w="907"/>
            <w:tcMar>
              <w:top w:w="80" w:type="dxa"/>
              <w:bottom w:w="80" w:type="dxa"/>
              <w:left w:w="80" w:type="dxa"/>
              <w:right w:w="80" w:type="dxa"/>
            </w:tcMar>
            <w:vAlign w:val="center"/>
          </w:tcPr>
          <w:p>
            <w:pPr>
              <w:jc w:val="center"/>
            </w:pPr>
            <w:r>
              <w:rPr>
                <w:sz w:val="22"/>
              </w:rPr>
              <w:t>Tiết 1, 2</w:t>
              <w:br/>
              <w:t>(Sinh học)</w:t>
            </w:r>
          </w:p>
        </w:tc>
        <w:tc>
          <w:tcPr>
            <w:tcW w:type="dxa" w:w="1814"/>
            <w:tcMar>
              <w:top w:w="80" w:type="dxa"/>
              <w:bottom w:w="80" w:type="dxa"/>
              <w:left w:w="80" w:type="dxa"/>
              <w:right w:w="80" w:type="dxa"/>
            </w:tcMar>
            <w:vAlign w:val="center"/>
          </w:tcPr>
          <w:p>
            <w:r>
              <w:rPr>
                <w:b/>
                <w:sz w:val="22"/>
              </w:rPr>
              <w:t>Bài 36: Khái quát về di truyền học</w:t>
              <w:br/>
              <w:t>(2 tiết)</w:t>
            </w:r>
          </w:p>
        </w:tc>
        <w:tc>
          <w:tcPr>
            <w:tcW w:type="dxa" w:w="3685"/>
            <w:tcMar>
              <w:top w:w="80" w:type="dxa"/>
              <w:bottom w:w="80" w:type="dxa"/>
              <w:left w:w="80" w:type="dxa"/>
              <w:right w:w="80" w:type="dxa"/>
            </w:tcMar>
            <w:vAlign w:val="center"/>
          </w:tcPr>
          <w:p>
            <w:pPr>
              <w:spacing w:after="40" w:line="264" w:lineRule="auto"/>
            </w:pPr>
            <w:r>
              <w:rPr>
                <w:b/>
                <w:sz w:val="21"/>
              </w:rPr>
              <w:t xml:space="preserve">• Tiến trình 5512: </w:t>
            </w:r>
            <w:r>
              <w:rPr>
                <w:sz w:val="21"/>
              </w:rPr>
              <w:t>Xuất sắc. Bổ sung hệ thống Rubrics đánh giá theo tiêu chí và mức độ rất bài bản.</w:t>
            </w:r>
          </w:p>
          <w:p>
            <w:pPr>
              <w:spacing w:after="40" w:line="264" w:lineRule="auto"/>
            </w:pPr>
            <w:r>
              <w:rPr>
                <w:b/>
                <w:sz w:val="21"/>
              </w:rPr>
              <w:t xml:space="preserve">• Nghiệp vụ sư phạm &amp; Bloom: </w:t>
            </w:r>
            <w:r>
              <w:rPr>
                <w:sz w:val="21"/>
              </w:rPr>
              <w:t>Làm rõ mối quan hệ di truyền - biến dị; khẳng định vai trò trung tâm của gene và công lao của Mendel. Đạt chuẩn mức Vận dụng giải thích hiện tượng đời sống.</w:t>
            </w:r>
          </w:p>
          <w:p>
            <w:pPr>
              <w:spacing w:after="40" w:line="264" w:lineRule="auto"/>
            </w:pPr>
            <w:r>
              <w:rPr>
                <w:b/>
                <w:sz w:val="21"/>
              </w:rPr>
              <w:t xml:space="preserve">• Kỹ thuật &amp; Thể thức (NĐ 30): </w:t>
            </w:r>
            <w:r>
              <w:rPr>
                <w:sz w:val="21"/>
              </w:rPr>
              <w:t>Đạt chuẩn xuất sắc: Căn lề 20-20-30-20mm đúng NĐ 30, font Times New Roman thống nhất, không lỗi chính tả.</w:t>
            </w:r>
          </w:p>
          <w:p>
            <w:pPr>
              <w:spacing w:after="40" w:line="264" w:lineRule="auto"/>
            </w:pPr>
            <w:r>
              <w:rPr>
                <w:b/>
                <w:color w:val="0070C0"/>
                <w:sz w:val="21"/>
              </w:rPr>
              <w:t xml:space="preserve">• Smart Comments: </w:t>
            </w:r>
            <w:r>
              <w:rPr>
                <w:sz w:val="21"/>
              </w:rPr>
              <w:t>[Ghi nhận điểm sáng] Giáo án mẫu mực, có Rubric đánh giá năng lực đặc thù sinh học rất đáng nhân rộng. [Góp ý cải tiến] Ở Hoạt động Vận dụng, có thể gợi mở học sinh vẽ sơ đồ phả hệ tính trạng đơn giản trong gia đình mình.</w:t>
            </w:r>
          </w:p>
        </w:tc>
        <w:tc>
          <w:tcPr>
            <w:tcW w:type="dxa" w:w="850"/>
            <w:tcMar>
              <w:top w:w="80" w:type="dxa"/>
              <w:bottom w:w="80" w:type="dxa"/>
              <w:left w:w="80" w:type="dxa"/>
              <w:right w:w="80" w:type="dxa"/>
            </w:tcMar>
            <w:vAlign w:val="center"/>
          </w:tcPr>
          <w:p>
            <w:pPr>
              <w:jc w:val="center"/>
            </w:pPr>
            <w:r>
              <w:rPr>
                <w:b/>
                <w:color w:val="008000"/>
                <w:sz w:val="22"/>
              </w:rPr>
              <w:t>Tốt</w:t>
            </w:r>
          </w:p>
        </w:tc>
      </w:tr>
      <w:tr>
        <w:tc>
          <w:tcPr>
            <w:tcW w:type="dxa" w:w="567"/>
            <w:tcMar>
              <w:top w:w="80" w:type="dxa"/>
              <w:bottom w:w="80" w:type="dxa"/>
              <w:left w:w="80" w:type="dxa"/>
              <w:right w:w="80" w:type="dxa"/>
            </w:tcMar>
            <w:vAlign w:val="center"/>
          </w:tcPr>
          <w:p>
            <w:pPr>
              <w:jc w:val="center"/>
            </w:pPr>
            <w:r>
              <w:rPr>
                <w:sz w:val="22"/>
              </w:rPr>
              <w:t>6</w:t>
            </w:r>
          </w:p>
        </w:tc>
        <w:tc>
          <w:tcPr>
            <w:tcW w:type="dxa" w:w="1020"/>
            <w:tcMar>
              <w:top w:w="80" w:type="dxa"/>
              <w:bottom w:w="80" w:type="dxa"/>
              <w:left w:w="80" w:type="dxa"/>
              <w:right w:w="80" w:type="dxa"/>
            </w:tcMar>
            <w:vAlign w:val="center"/>
          </w:tcPr>
          <w:p>
            <w:pPr>
              <w:jc w:val="center"/>
            </w:pPr>
            <w:r>
              <w:rPr>
                <w:b/>
                <w:sz w:val="22"/>
              </w:rPr>
              <w:t>KHTN 9</w:t>
              <w:br/>
              <w:t>(KNTT)</w:t>
            </w:r>
          </w:p>
        </w:tc>
        <w:tc>
          <w:tcPr>
            <w:tcW w:type="dxa" w:w="794"/>
            <w:tcMar>
              <w:top w:w="80" w:type="dxa"/>
              <w:bottom w:w="80" w:type="dxa"/>
              <w:left w:w="80" w:type="dxa"/>
              <w:right w:w="80" w:type="dxa"/>
            </w:tcMar>
            <w:vAlign w:val="center"/>
          </w:tcPr>
          <w:p>
            <w:pPr>
              <w:jc w:val="center"/>
            </w:pPr>
            <w:r>
              <w:rPr>
                <w:sz w:val="22"/>
              </w:rPr>
              <w:t>Tuần 3, 4, 5, 6</w:t>
            </w:r>
          </w:p>
        </w:tc>
        <w:tc>
          <w:tcPr>
            <w:tcW w:type="dxa" w:w="907"/>
            <w:tcMar>
              <w:top w:w="80" w:type="dxa"/>
              <w:bottom w:w="80" w:type="dxa"/>
              <w:left w:w="80" w:type="dxa"/>
              <w:right w:w="80" w:type="dxa"/>
            </w:tcMar>
            <w:vAlign w:val="center"/>
          </w:tcPr>
          <w:p>
            <w:pPr>
              <w:jc w:val="center"/>
            </w:pPr>
            <w:r>
              <w:rPr>
                <w:sz w:val="22"/>
              </w:rPr>
              <w:t>Tiết 3, 4 (tuần 3, 4)</w:t>
              <w:br/>
              <w:t>&amp; Tiết 5, 6</w:t>
            </w:r>
          </w:p>
        </w:tc>
        <w:tc>
          <w:tcPr>
            <w:tcW w:type="dxa" w:w="1814"/>
            <w:tcMar>
              <w:top w:w="80" w:type="dxa"/>
              <w:bottom w:w="80" w:type="dxa"/>
              <w:left w:w="80" w:type="dxa"/>
              <w:right w:w="80" w:type="dxa"/>
            </w:tcMar>
            <w:vAlign w:val="center"/>
          </w:tcPr>
          <w:p>
            <w:r>
              <w:rPr>
                <w:b/>
                <w:sz w:val="22"/>
              </w:rPr>
              <w:t>Bài 37: Các quy luật di truyền của Menđen</w:t>
              <w:br/>
              <w:t>(4 tiết)</w:t>
            </w:r>
          </w:p>
        </w:tc>
        <w:tc>
          <w:tcPr>
            <w:tcW w:type="dxa" w:w="3685"/>
            <w:tcMar>
              <w:top w:w="80" w:type="dxa"/>
              <w:bottom w:w="80" w:type="dxa"/>
              <w:left w:w="80" w:type="dxa"/>
              <w:right w:w="80" w:type="dxa"/>
            </w:tcMar>
            <w:vAlign w:val="center"/>
          </w:tcPr>
          <w:p>
            <w:pPr>
              <w:spacing w:after="40" w:line="264" w:lineRule="auto"/>
            </w:pPr>
            <w:r>
              <w:rPr>
                <w:b/>
                <w:sz w:val="21"/>
              </w:rPr>
              <w:t xml:space="preserve">• Tiến trình 5512: </w:t>
            </w:r>
            <w:r>
              <w:rPr>
                <w:sz w:val="21"/>
              </w:rPr>
              <w:t>Đầy đủ các hoạt động theo phân phối 4 tiết. Đã soạn đón đầu tiến độ các tuần kế tiếp.</w:t>
            </w:r>
          </w:p>
          <w:p>
            <w:pPr>
              <w:spacing w:after="40" w:line="264" w:lineRule="auto"/>
            </w:pPr>
            <w:r>
              <w:rPr>
                <w:b/>
                <w:sz w:val="21"/>
              </w:rPr>
              <w:t xml:space="preserve">• Nghiệp vụ sư phạm &amp; Bloom: </w:t>
            </w:r>
            <w:r>
              <w:rPr>
                <w:sz w:val="21"/>
              </w:rPr>
              <w:t>Chuyên môn vững vàng. Phân tích kết quả thí nghiệm lai một và hai tính trạng chặt chẽ. Xây dựng sơ đồ lai chuẩn mực, đạt mức độ Vận dụng cao.</w:t>
            </w:r>
          </w:p>
          <w:p>
            <w:pPr>
              <w:spacing w:after="40" w:line="264" w:lineRule="auto"/>
            </w:pPr>
            <w:r>
              <w:rPr>
                <w:b/>
                <w:sz w:val="21"/>
              </w:rPr>
              <w:t xml:space="preserve">• Kỹ thuật &amp; Thể thức (NĐ 30): </w:t>
            </w:r>
            <w:r>
              <w:rPr>
                <w:sz w:val="21"/>
              </w:rPr>
              <w:t>Căn lề chuẩn (20-20-30-15mm), bảng biểu khoa học, phông chữ đồng nhất.</w:t>
            </w:r>
          </w:p>
          <w:p>
            <w:pPr>
              <w:spacing w:after="40" w:line="264" w:lineRule="auto"/>
            </w:pPr>
            <w:r>
              <w:rPr>
                <w:b/>
                <w:color w:val="0070C0"/>
                <w:sz w:val="21"/>
              </w:rPr>
              <w:t xml:space="preserve">• Smart Comments: </w:t>
            </w:r>
            <w:r>
              <w:rPr>
                <w:sz w:val="21"/>
              </w:rPr>
              <w:t>[Ghi nhận điểm sáng] Phiếu học tập số 1 và số 2 thiết kế khoa học, định hướng HS tự phát hiện quy luật. [Góp ý cải tiến] Ở nội dung Lai phân tích, cần mở rộng nhận định về ứng dụng trong kiểm tra độ thuần chủng giống cây trồng/vật nuôi.</w:t>
            </w:r>
          </w:p>
        </w:tc>
        <w:tc>
          <w:tcPr>
            <w:tcW w:type="dxa" w:w="850"/>
            <w:tcMar>
              <w:top w:w="80" w:type="dxa"/>
              <w:bottom w:w="80" w:type="dxa"/>
              <w:left w:w="80" w:type="dxa"/>
              <w:right w:w="80" w:type="dxa"/>
            </w:tcMar>
            <w:vAlign w:val="center"/>
          </w:tcPr>
          <w:p>
            <w:pPr>
              <w:jc w:val="center"/>
            </w:pPr>
            <w:r>
              <w:rPr>
                <w:b/>
                <w:color w:val="008000"/>
                <w:sz w:val="22"/>
              </w:rPr>
              <w:t>Tốt</w:t>
            </w:r>
          </w:p>
        </w:tc>
      </w:tr>
    </w:tbl>
    <w:p>
      <w:pPr>
        <w:spacing w:before="160"/>
      </w:pPr>
      <w:r>
        <w:rPr>
          <w:b/>
        </w:rPr>
        <w:t>3. Đánh giá chung:</w:t>
      </w:r>
    </w:p>
    <w:p>
      <w:r>
        <w:rPr>
          <w:b/>
        </w:rPr>
        <w:t>a) Ưu điểm:</w:t>
      </w:r>
    </w:p>
    <w:p>
      <w:pPr>
        <w:spacing w:after="40"/>
        <w:ind w:left="288"/>
      </w:pPr>
      <w:r>
        <w:t>• Tiến độ: Hoàn thành 100% kế hoạch bài dạy từ Tuần 1 đến 4, có sự chuẩn bị đón đầu sang tuần 5 và 6.</w:t>
      </w:r>
    </w:p>
    <w:p>
      <w:pPr>
        <w:spacing w:after="40"/>
        <w:ind w:left="288"/>
      </w:pPr>
      <w:r>
        <w:t>• Sư phạm (5512): Tuân thủ đầy đủ chuỗi 4 hoạt động và cấu trúc mục tiêu theo định hướng GDPT 2018.</w:t>
      </w:r>
    </w:p>
    <w:p>
      <w:pPr>
        <w:spacing w:after="40"/>
        <w:ind w:left="288"/>
      </w:pPr>
      <w:r>
        <w:t>• Đổi mới kiểm tra đánh giá: Điểm sáng mẫu mực là hệ thống Rubrics 3 mức độ ở môn KHTN 9.</w:t>
      </w:r>
    </w:p>
    <w:p>
      <w:r>
        <w:rPr>
          <w:b/>
        </w:rPr>
        <w:t>b) Tồn tại cần khắc phục:</w:t>
      </w:r>
    </w:p>
    <w:p>
      <w:pPr>
        <w:spacing w:after="40"/>
        <w:ind w:left="288"/>
      </w:pPr>
      <w:r>
        <w:t>• Thể thức: Cần chỉnh lại lề trái Bài 3 và 4 thành 30mm theo đúng Nghị định 30/2020/NĐ-CP.</w:t>
      </w:r>
    </w:p>
    <w:p>
      <w:pPr>
        <w:spacing w:after="40"/>
        <w:ind w:left="288"/>
      </w:pPr>
      <w:r>
        <w:t>• Chính tả &amp; Thống kê: Khắc phục lỗi chính tả ở tiêu đề (TOÀN -&gt; HOÀN, NGUYỀN -&gt; NGUYÊN) và chỉnh khớp số tiết PPCT.</w:t>
      </w:r>
    </w:p>
    <w:p>
      <w:pPr>
        <w:spacing w:before="120"/>
      </w:pPr>
      <w:r>
        <w:rPr>
          <w:b/>
        </w:rPr>
        <w:t>4. Đề xuất, kiến nghị:</w:t>
      </w:r>
    </w:p>
    <w:p>
      <w:pPr>
        <w:spacing w:after="40"/>
        <w:ind w:left="288"/>
      </w:pPr>
      <w:r>
        <w:t>• Sử dụng công cụ Auto-Correction để chuẩn hóa thể thức toàn bộ tệp giáo án trước khi lưu trữ đám mây.</w:t>
      </w:r>
    </w:p>
    <w:p>
      <w:pPr>
        <w:spacing w:after="40"/>
        <w:ind w:left="288"/>
      </w:pPr>
      <w:r>
        <w:t>• Nhân rộng phương pháp xây dựng tiêu chí Rubrics sang các phân môn Hóa học và Vật lý.</w:t>
      </w:r>
    </w:p>
    <w:p>
      <w:pPr>
        <w:spacing w:before="120"/>
      </w:pPr>
      <w:r>
        <w:rPr>
          <w:b/>
        </w:rPr>
        <w:t>5. Kết luận của người kiểm tra:</w:t>
      </w:r>
    </w:p>
    <w:p>
      <w:pPr>
        <w:ind w:left="288"/>
      </w:pPr>
      <w:r>
        <w:t xml:space="preserve">• Hồ sơ kế hoạch bài dạy của cô Phạm Thị Cúc đạt loại: </w:t>
      </w:r>
      <w:r>
        <w:rPr>
          <w:b/>
          <w:color w:val="008000"/>
        </w:rPr>
        <w:t>TỐT</w:t>
      </w:r>
      <w:r>
        <w:t>. Ghi nhận sự chuẩn bị chu đáo, chuyên nghiệp và tinh thần đổi mới sáng tạo.</w:t>
      </w:r>
    </w:p>
    <w:p>
      <w:pPr>
        <w:spacing w:before="200"/>
      </w:pPr>
    </w:p>
    <w:tbl>
      <w:tblPr>
        <w:tblW w:type="auto" w:w="0"/>
        <w:jc w:val="center"/>
        <w:tblLayout w:type="fixed"/>
        <w:tblLook w:firstColumn="1" w:firstRow="1" w:lastColumn="0" w:lastRow="0" w:noHBand="0" w:noVBand="1" w:val="04A0"/>
      </w:tblPr>
      <w:tblGrid>
        <w:gridCol w:w="4677"/>
        <w:gridCol w:w="4677"/>
      </w:tblGrid>
      <w:tr>
        <w:tc>
          <w:tcPr>
            <w:tcW w:type="dxa" w:w="4535"/>
          </w:tcPr>
          <w:p>
            <w:pPr>
              <w:jc w:val="center"/>
            </w:pPr>
            <w:r>
              <w:rPr>
                <w:b/>
              </w:rPr>
              <w:t>NGƯỜI ĐƯỢC KIỂM TRA</w:t>
            </w:r>
          </w:p>
        </w:tc>
        <w:tc>
          <w:tcPr>
            <w:tcW w:type="dxa" w:w="4819"/>
          </w:tcPr>
          <w:p>
            <w:pPr>
              <w:jc w:val="center"/>
            </w:pPr>
            <w:r>
              <w:rPr>
                <w:b/>
              </w:rPr>
              <w:t>NGƯỜI KIỂM TRA</w:t>
              <w:br/>
              <w:t>TỔ TRƯỞNG CHUYÊN MÔN</w:t>
            </w:r>
          </w:p>
        </w:tc>
      </w:tr>
      <w:tr>
        <w:tc>
          <w:tcPr>
            <w:tcW w:type="dxa" w:w="4535"/>
          </w:tcPr>
          <w:p>
            <w:pPr>
              <w:spacing w:before="900"/>
              <w:jc w:val="center"/>
            </w:pPr>
            <w:r>
              <w:rPr>
                <w:b/>
              </w:rPr>
              <w:t>Phạm Thị Cúc</w:t>
            </w:r>
          </w:p>
        </w:tc>
        <w:tc>
          <w:tcPr>
            <w:tcW w:type="dxa" w:w="4819"/>
          </w:tcPr>
          <w:p>
            <w:pPr>
              <w:spacing w:before="900"/>
              <w:jc w:val="center"/>
            </w:pPr>
            <w:r>
              <w:rPr>
                <w:b/>
              </w:rPr>
              <w:t>Lê Văn Thắng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