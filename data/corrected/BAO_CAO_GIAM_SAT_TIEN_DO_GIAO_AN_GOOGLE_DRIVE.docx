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677"/>
        <w:gridCol w:w="4677"/>
      </w:tblGrid>
      <w:tr>
        <w:tc>
          <w:tcPr>
            <w:tcW w:type="dxa" w:w="4252"/>
          </w:tcPr>
          <w:p>
            <w:pPr>
              <w:jc w:val="center"/>
            </w:pPr>
            <w:r>
              <w:rPr>
                <w:rFonts w:ascii="Times New Roman" w:hAnsi="Times New Roman"/>
                <w:sz w:val="22"/>
              </w:rPr>
              <w:t>TRƯỜNG TH &amp; THCS PHƯỚC HƯNG</w:t>
            </w:r>
          </w:p>
        </w:tc>
        <w:tc>
          <w:tcPr>
            <w:tcW w:type="dxa" w:w="5102"/>
          </w:tcPr>
          <w:p>
            <w:pPr>
              <w:jc w:val="center"/>
            </w:pPr>
            <w:r>
              <w:rPr>
                <w:rFonts w:ascii="Times New Roman" w:hAnsi="Times New Roman"/>
                <w:b/>
                <w:sz w:val="24"/>
              </w:rPr>
              <w:t>CỘNG HÒA XÃ HỘI CHỦ NGHĨA VIỆT NAM</w:t>
            </w:r>
          </w:p>
        </w:tc>
      </w:tr>
      <w:tr>
        <w:tc>
          <w:tcPr>
            <w:tcW w:type="dxa" w:w="4252"/>
          </w:tcPr>
          <w:p>
            <w:pPr>
              <w:jc w:val="center"/>
            </w:pPr>
            <w:r>
              <w:rPr>
                <w:rFonts w:ascii="Times New Roman" w:hAnsi="Times New Roman"/>
                <w:b/>
                <w:sz w:val="24"/>
              </w:rPr>
              <w:t>TỔ: TOÁN – KHTN – CÔNG NGHỆ</w:t>
            </w:r>
          </w:p>
        </w:tc>
        <w:tc>
          <w:tcPr>
            <w:tcW w:type="dxa" w:w="5102"/>
          </w:tcPr>
          <w:p>
            <w:pPr>
              <w:jc w:val="center"/>
            </w:pPr>
            <w:r>
              <w:rPr>
                <w:rFonts w:ascii="Times New Roman" w:hAnsi="Times New Roman"/>
                <w:b/>
                <w:sz w:val="24"/>
                <w:u w:val="single"/>
              </w:rPr>
              <w:t>Độc lập – Tự do – Hạnh phúc</w:t>
            </w:r>
          </w:p>
        </w:tc>
      </w:tr>
      <w:tr>
        <w:tc>
          <w:tcPr>
            <w:tcW w:type="dxa" w:w="4252"/>
          </w:tcPr>
          <w:p>
            <w:pPr>
              <w:jc w:val="center"/>
            </w:pPr>
            <w:r>
              <w:rPr>
                <w:rFonts w:ascii="Times New Roman" w:hAnsi="Times New Roman"/>
                <w:sz w:val="22"/>
              </w:rPr>
              <w:t>Số: ...../BC-TTN</w:t>
            </w:r>
          </w:p>
        </w:tc>
        <w:tc>
          <w:tcPr>
            <w:tcW w:type="dxa" w:w="5102"/>
          </w:tcPr>
          <w:p>
            <w:pPr>
              <w:jc w:val="center"/>
            </w:pPr>
            <w:r>
              <w:rPr>
                <w:rFonts w:ascii="Times New Roman" w:hAnsi="Times New Roman"/>
                <w:i/>
                <w:sz w:val="22"/>
              </w:rPr>
              <w:t>Nhơn Hội, ngày 03 tháng 10 năm 2026</w:t>
            </w:r>
          </w:p>
        </w:tc>
      </w:tr>
    </w:tbl>
    <w:p>
      <w:pPr>
        <w:spacing w:before="280" w:after="40"/>
        <w:jc w:val="center"/>
      </w:pPr>
      <w:r>
        <w:rPr>
          <w:rFonts w:ascii="Times New Roman" w:hAnsi="Times New Roman"/>
          <w:b/>
          <w:sz w:val="28"/>
        </w:rPr>
        <w:t>BÁO CÁO GIÁM SÁT TIẾN ĐỘ NỘP KẾ HOẠCH BÀI DẠY</w:t>
      </w:r>
    </w:p>
    <w:p>
      <w:pPr>
        <w:spacing w:after="200"/>
        <w:jc w:val="center"/>
      </w:pPr>
      <w:r>
        <w:rPr>
          <w:rFonts w:ascii="Times New Roman" w:hAnsi="Times New Roman"/>
          <w:b/>
          <w:sz w:val="24"/>
        </w:rPr>
        <w:t>TRÊN HỆ THỐNG GOOGLE DRIVE TỔ CHUYÊN MÔN</w:t>
        <w:br/>
        <w:t>(Học kỳ I – Năm học 2026 – 2027)</w:t>
      </w:r>
    </w:p>
    <w:p>
      <w:pPr>
        <w:spacing w:after="120"/>
      </w:pPr>
      <w:r>
        <w:rPr>
          <w:b/>
        </w:rPr>
        <w:t xml:space="preserve">Kính gửi: </w:t>
      </w:r>
      <w:r>
        <w:t>Ban Giám hiệu Trường TH &amp; THCS Phước Hưng.</w:t>
        <w:br/>
      </w:r>
      <w:r>
        <w:t>Căn cứ Kế hoạch hoạt động giáo dục năm học 2026 – 2027 và Lịch công tác tuần của Tổ Toán – KHTN – Công nghệ, Tổ chuyên môn tiến hành giám sát, tổng hợp tình hình nộp Kế hoạch bài dạy (giáo án) trên thư mục dùng chung Google Drive như sau:</w:t>
      </w:r>
    </w:p>
    <w:p>
      <w:pPr>
        <w:spacing w:after="160"/>
        <w:ind w:left="288"/>
      </w:pPr>
      <w:r>
        <w:rPr>
          <w:b/>
        </w:rPr>
        <w:t xml:space="preserve">- Đường dẫn thư mục Google Drive giám sát: </w:t>
      </w:r>
      <w:r>
        <w:t>https://drive.google.com/drive/folders/1cdqOhxb05lt7r6cyu3YwPVecvBLcmHoR?usp=sharing</w:t>
        <w:br/>
      </w:r>
      <w:r>
        <w:rPr>
          <w:b/>
        </w:rPr>
        <w:t xml:space="preserve">- Thời điểm tổng hợp dữ liệu: </w:t>
      </w:r>
      <w:r>
        <w:t>08/10/2026 13:32 • Đối tượng: Toàn bộ 08 giáo viên trong tổ.</w:t>
      </w:r>
    </w:p>
    <w:tbl>
      <w:tblPr>
        <w:tblW w:type="auto" w:w="0"/>
        <w:jc w:val="center"/>
        <w:tblLayout w:type="fixed"/>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D3D3D3"/>
          <w:insideV w:val="single" w:sz="4" w:space="0" w:color="D3D3D3"/>
        </w:tblBorders>
      </w:tblPr>
      <w:tblGrid>
        <w:gridCol w:w="1559"/>
        <w:gridCol w:w="1559"/>
        <w:gridCol w:w="1559"/>
        <w:gridCol w:w="1559"/>
        <w:gridCol w:w="1559"/>
        <w:gridCol w:w="1559"/>
      </w:tblGrid>
      <w:tr>
        <w:tc>
          <w:tcPr>
            <w:tcW w:type="dxa" w:w="567"/>
            <w:shd w:fill="EBF3FB"/>
          </w:tcPr>
          <w:p>
            <w:pPr>
              <w:jc w:val="center"/>
            </w:pPr>
            <w:r>
              <w:rPr>
                <w:rFonts w:ascii="Times New Roman" w:hAnsi="Times New Roman"/>
                <w:b/>
                <w:sz w:val="22"/>
              </w:rPr>
              <w:t>STT</w:t>
            </w:r>
          </w:p>
        </w:tc>
        <w:tc>
          <w:tcPr>
            <w:tcW w:type="dxa" w:w="2041"/>
            <w:shd w:fill="EBF3FB"/>
          </w:tcPr>
          <w:p>
            <w:pPr>
              <w:jc w:val="center"/>
            </w:pPr>
            <w:r>
              <w:rPr>
                <w:rFonts w:ascii="Times New Roman" w:hAnsi="Times New Roman"/>
                <w:b/>
                <w:sz w:val="22"/>
              </w:rPr>
              <w:t>Họ và tên GV</w:t>
            </w:r>
          </w:p>
        </w:tc>
        <w:tc>
          <w:tcPr>
            <w:tcW w:type="dxa" w:w="1587"/>
            <w:shd w:fill="EBF3FB"/>
          </w:tcPr>
          <w:p>
            <w:pPr>
              <w:jc w:val="center"/>
            </w:pPr>
            <w:r>
              <w:rPr>
                <w:rFonts w:ascii="Times New Roman" w:hAnsi="Times New Roman"/>
                <w:b/>
                <w:sz w:val="22"/>
              </w:rPr>
              <w:t>Môn phụ trách</w:t>
            </w:r>
          </w:p>
        </w:tc>
        <w:tc>
          <w:tcPr>
            <w:tcW w:type="dxa" w:w="1474"/>
            <w:shd w:fill="EBF3FB"/>
          </w:tcPr>
          <w:p>
            <w:pPr>
              <w:jc w:val="center"/>
            </w:pPr>
            <w:r>
              <w:rPr>
                <w:rFonts w:ascii="Times New Roman" w:hAnsi="Times New Roman"/>
                <w:b/>
                <w:sz w:val="22"/>
              </w:rPr>
              <w:t>Thời gian nộp</w:t>
            </w:r>
          </w:p>
        </w:tc>
        <w:tc>
          <w:tcPr>
            <w:tcW w:type="dxa" w:w="1984"/>
            <w:shd w:fill="EBF3FB"/>
          </w:tcPr>
          <w:p>
            <w:pPr>
              <w:jc w:val="center"/>
            </w:pPr>
            <w:r>
              <w:rPr>
                <w:rFonts w:ascii="Times New Roman" w:hAnsi="Times New Roman"/>
                <w:b/>
                <w:sz w:val="22"/>
              </w:rPr>
              <w:t>Tình trạng tiến độ</w:t>
            </w:r>
          </w:p>
        </w:tc>
        <w:tc>
          <w:tcPr>
            <w:tcW w:type="dxa" w:w="1701"/>
            <w:shd w:fill="EBF3FB"/>
          </w:tcPr>
          <w:p>
            <w:pPr>
              <w:jc w:val="center"/>
            </w:pPr>
            <w:r>
              <w:rPr>
                <w:rFonts w:ascii="Times New Roman" w:hAnsi="Times New Roman"/>
                <w:b/>
                <w:sz w:val="22"/>
              </w:rPr>
              <w:t>Ghi chú</w:t>
            </w:r>
          </w:p>
        </w:tc>
      </w:tr>
      <w:tr>
        <w:tc>
          <w:tcPr>
            <w:tcW w:type="dxa" w:w="567"/>
          </w:tcPr>
          <w:p>
            <w:pPr>
              <w:jc w:val="center"/>
            </w:pPr>
            <w:r>
              <w:rPr>
                <w:sz w:val="21"/>
              </w:rPr>
              <w:t>1</w:t>
            </w:r>
          </w:p>
        </w:tc>
        <w:tc>
          <w:tcPr>
            <w:tcW w:type="dxa" w:w="2041"/>
          </w:tcPr>
          <w:p>
            <w:pPr>
              <w:jc w:val="left"/>
            </w:pPr>
            <w:r>
              <w:rPr>
                <w:b/>
                <w:sz w:val="21"/>
              </w:rPr>
              <w:t>Phạm Thị Cúc</w:t>
            </w:r>
          </w:p>
        </w:tc>
        <w:tc>
          <w:tcPr>
            <w:tcW w:type="dxa" w:w="1587"/>
          </w:tcPr>
          <w:p>
            <w:pPr>
              <w:jc w:val="center"/>
            </w:pPr>
            <w:r>
              <w:rPr>
                <w:sz w:val="20"/>
              </w:rPr>
              <w:t>KHTN 7Sinh 9</w:t>
            </w:r>
          </w:p>
        </w:tc>
        <w:tc>
          <w:tcPr>
            <w:tcW w:type="dxa" w:w="1474"/>
          </w:tcPr>
          <w:p>
            <w:pPr>
              <w:jc w:val="center"/>
            </w:pPr>
            <w:r>
              <w:rPr>
                <w:sz w:val="19"/>
              </w:rPr>
              <w:t>08/10/2026 13:07</w:t>
            </w:r>
          </w:p>
        </w:tc>
        <w:tc>
          <w:tcPr>
            <w:tcW w:type="dxa" w:w="1984"/>
          </w:tcPr>
          <w:p>
            <w:pPr>
              <w:jc w:val="left"/>
            </w:pPr>
            <w:r>
              <w:rPr>
                <w:sz w:val="20"/>
              </w:rPr>
              <w:t>Đã nộp Tuần 1-4 &amp; 5-8 (Trống 7 thư mục tuần)</w:t>
            </w:r>
          </w:p>
        </w:tc>
        <w:tc>
          <w:tcPr>
            <w:tcW w:type="dxa" w:w="1701"/>
          </w:tcPr>
          <w:p>
            <w:pPr>
              <w:jc w:val="left"/>
            </w:pPr>
            <w:r>
              <w:rPr>
                <w:sz w:val="19"/>
              </w:rPr>
              <w:t>✔ Đã nộp (17 tệp): Tuần 1-4: 9 tệp, Tuần 5-8: 8 tệp. ❌ Thư mục trống file (Không nộp): 7 thư mục gồm Tuần 9-12, Tuần 13-16, Tuần 17-20, Tuần 21-24, Tuần 25-28, Tuần 29-32, Tuần 33-35.</w:t>
            </w:r>
          </w:p>
        </w:tc>
      </w:tr>
      <w:tr>
        <w:tc>
          <w:tcPr>
            <w:tcW w:type="dxa" w:w="567"/>
          </w:tcPr>
          <w:p>
            <w:pPr>
              <w:jc w:val="center"/>
            </w:pPr>
            <w:r>
              <w:rPr>
                <w:sz w:val="21"/>
              </w:rPr>
              <w:t>2</w:t>
            </w:r>
          </w:p>
        </w:tc>
        <w:tc>
          <w:tcPr>
            <w:tcW w:type="dxa" w:w="2041"/>
          </w:tcPr>
          <w:p>
            <w:pPr>
              <w:jc w:val="left"/>
            </w:pPr>
            <w:r>
              <w:rPr>
                <w:b/>
                <w:sz w:val="21"/>
              </w:rPr>
              <w:t>Lê Thị Thúy Hằng</w:t>
            </w:r>
          </w:p>
        </w:tc>
        <w:tc>
          <w:tcPr>
            <w:tcW w:type="dxa" w:w="1587"/>
          </w:tcPr>
          <w:p>
            <w:pPr>
              <w:jc w:val="center"/>
            </w:pPr>
            <w:r>
              <w:rPr>
                <w:sz w:val="20"/>
              </w:rPr>
              <w:t>CN 6CN 7HĐTN 6HĐTN 7HĐTN 9</w:t>
            </w:r>
          </w:p>
        </w:tc>
        <w:tc>
          <w:tcPr>
            <w:tcW w:type="dxa" w:w="1474"/>
          </w:tcPr>
          <w:p>
            <w:pPr>
              <w:jc w:val="center"/>
            </w:pPr>
            <w:r>
              <w:rPr>
                <w:sz w:val="19"/>
              </w:rPr>
              <w:t>08/10/2026 13:07</w:t>
            </w:r>
          </w:p>
        </w:tc>
        <w:tc>
          <w:tcPr>
            <w:tcW w:type="dxa" w:w="1984"/>
          </w:tcPr>
          <w:p>
            <w:pPr>
              <w:jc w:val="left"/>
            </w:pPr>
            <w:r>
              <w:rPr>
                <w:sz w:val="20"/>
              </w:rPr>
              <w:t>Đã nộp Tuần 1-4 &amp; 5-8 (Trống 7 thư mục tuần)</w:t>
            </w:r>
          </w:p>
        </w:tc>
        <w:tc>
          <w:tcPr>
            <w:tcW w:type="dxa" w:w="1701"/>
          </w:tcPr>
          <w:p>
            <w:pPr>
              <w:jc w:val="left"/>
            </w:pPr>
            <w:r>
              <w:rPr>
                <w:sz w:val="19"/>
              </w:rPr>
              <w:t>✔ Đã nộp (35 tệp): Tuần 1-4: 15 tệp, Tuần 5-8: 20 tệp. ❌ Thư mục trống file (Không nộp): 7 thư mục gồm Tuần 9-12, Tuần 13-16, Tuần 17-20, Tuần 21-24, Tuần 25-28, Tuần 29-32, Tuần 33-35.</w:t>
            </w:r>
          </w:p>
        </w:tc>
      </w:tr>
      <w:tr>
        <w:tc>
          <w:tcPr>
            <w:tcW w:type="dxa" w:w="567"/>
          </w:tcPr>
          <w:p>
            <w:pPr>
              <w:jc w:val="center"/>
            </w:pPr>
            <w:r>
              <w:rPr>
                <w:sz w:val="21"/>
              </w:rPr>
              <w:t>3</w:t>
            </w:r>
          </w:p>
        </w:tc>
        <w:tc>
          <w:tcPr>
            <w:tcW w:type="dxa" w:w="2041"/>
          </w:tcPr>
          <w:p>
            <w:pPr>
              <w:jc w:val="left"/>
            </w:pPr>
            <w:r>
              <w:rPr>
                <w:b/>
                <w:sz w:val="21"/>
              </w:rPr>
              <w:t>Hà Thị Kế</w:t>
            </w:r>
          </w:p>
        </w:tc>
        <w:tc>
          <w:tcPr>
            <w:tcW w:type="dxa" w:w="1587"/>
          </w:tcPr>
          <w:p>
            <w:pPr>
              <w:jc w:val="center"/>
            </w:pPr>
            <w:r>
              <w:rPr>
                <w:sz w:val="20"/>
              </w:rPr>
              <w:t>KHTN 6KHTN 8HĐTN 8</w:t>
            </w:r>
          </w:p>
        </w:tc>
        <w:tc>
          <w:tcPr>
            <w:tcW w:type="dxa" w:w="1474"/>
          </w:tcPr>
          <w:p>
            <w:pPr>
              <w:jc w:val="center"/>
            </w:pPr>
            <w:r>
              <w:rPr>
                <w:sz w:val="19"/>
              </w:rPr>
              <w:t>08/10/2026 13:07</w:t>
            </w:r>
          </w:p>
        </w:tc>
        <w:tc>
          <w:tcPr>
            <w:tcW w:type="dxa" w:w="1984"/>
          </w:tcPr>
          <w:p>
            <w:pPr>
              <w:jc w:val="left"/>
            </w:pPr>
            <w:r>
              <w:rPr>
                <w:sz w:val="20"/>
              </w:rPr>
              <w:t>Đã nộp Tuần 1-12 (Trống 6 thư mục tuần)</w:t>
            </w:r>
          </w:p>
        </w:tc>
        <w:tc>
          <w:tcPr>
            <w:tcW w:type="dxa" w:w="1701"/>
          </w:tcPr>
          <w:p>
            <w:pPr>
              <w:jc w:val="left"/>
            </w:pPr>
            <w:r>
              <w:rPr>
                <w:sz w:val="19"/>
              </w:rPr>
              <w:t>✔ Đã nộp (27 tệp): Tuần 1-4: 13 tệp, Tuần 5-8: 13 tệp, Tuần 9-12: 1 tệp. ❌ Thư mục trống file (Không nộp): 6 thư mục gồm Tuần 13-16, Tuần 17-20, Tuần 21-24, Tuần 25-28, Tuần 29-32, Tuần 33-35.</w:t>
            </w:r>
          </w:p>
        </w:tc>
      </w:tr>
      <w:tr>
        <w:tc>
          <w:tcPr>
            <w:tcW w:type="dxa" w:w="567"/>
          </w:tcPr>
          <w:p>
            <w:pPr>
              <w:jc w:val="center"/>
            </w:pPr>
            <w:r>
              <w:rPr>
                <w:sz w:val="21"/>
              </w:rPr>
              <w:t>4</w:t>
            </w:r>
          </w:p>
        </w:tc>
        <w:tc>
          <w:tcPr>
            <w:tcW w:type="dxa" w:w="2041"/>
          </w:tcPr>
          <w:p>
            <w:pPr>
              <w:jc w:val="left"/>
            </w:pPr>
            <w:r>
              <w:rPr>
                <w:b/>
                <w:sz w:val="21"/>
              </w:rPr>
              <w:t>Phạm Thị Mỹ Linh</w:t>
            </w:r>
          </w:p>
        </w:tc>
        <w:tc>
          <w:tcPr>
            <w:tcW w:type="dxa" w:w="1587"/>
          </w:tcPr>
          <w:p>
            <w:pPr>
              <w:jc w:val="center"/>
            </w:pPr>
            <w:r>
              <w:rPr>
                <w:sz w:val="20"/>
              </w:rPr>
              <w:t>Toán 8Toán 9</w:t>
            </w:r>
          </w:p>
        </w:tc>
        <w:tc>
          <w:tcPr>
            <w:tcW w:type="dxa" w:w="1474"/>
          </w:tcPr>
          <w:p>
            <w:pPr>
              <w:jc w:val="center"/>
            </w:pPr>
            <w:r>
              <w:rPr>
                <w:sz w:val="19"/>
              </w:rPr>
              <w:t>08/10/2026 13:07</w:t>
            </w:r>
          </w:p>
        </w:tc>
        <w:tc>
          <w:tcPr>
            <w:tcW w:type="dxa" w:w="1984"/>
          </w:tcPr>
          <w:p>
            <w:pPr>
              <w:jc w:val="left"/>
            </w:pPr>
            <w:r>
              <w:rPr>
                <w:sz w:val="20"/>
              </w:rPr>
              <w:t>Đã nộp Tuần 1-4 &amp; 5-8 (Trống 7 thư mục tuần)</w:t>
            </w:r>
          </w:p>
        </w:tc>
        <w:tc>
          <w:tcPr>
            <w:tcW w:type="dxa" w:w="1701"/>
          </w:tcPr>
          <w:p>
            <w:pPr>
              <w:jc w:val="left"/>
            </w:pPr>
            <w:r>
              <w:rPr>
                <w:sz w:val="19"/>
              </w:rPr>
              <w:t>✔ Đã nộp (14 tệp): Tuần 1-4: 7 tệp, Tuần 5-8: 7 tệp. ❌ Thư mục trống file (Không nộp): 7 thư mục gồm Tuần 9-12, Tuần 13-16, Tuần 17-20, Tuần 21-24, Tuần 25-28, Tuần 29-32, Tuần 33-35. Lưu ý: Thư mục môn Toán 8 trống file (0 tệp).</w:t>
            </w:r>
          </w:p>
        </w:tc>
      </w:tr>
      <w:tr>
        <w:tc>
          <w:tcPr>
            <w:tcW w:type="dxa" w:w="567"/>
          </w:tcPr>
          <w:p>
            <w:pPr>
              <w:jc w:val="center"/>
            </w:pPr>
            <w:r>
              <w:rPr>
                <w:sz w:val="21"/>
              </w:rPr>
              <w:t>5</w:t>
            </w:r>
          </w:p>
        </w:tc>
        <w:tc>
          <w:tcPr>
            <w:tcW w:type="dxa" w:w="2041"/>
          </w:tcPr>
          <w:p>
            <w:pPr>
              <w:jc w:val="left"/>
            </w:pPr>
            <w:r>
              <w:rPr>
                <w:b/>
                <w:sz w:val="21"/>
              </w:rPr>
              <w:t>Lê Thị Thu Thủy</w:t>
            </w:r>
          </w:p>
        </w:tc>
        <w:tc>
          <w:tcPr>
            <w:tcW w:type="dxa" w:w="1587"/>
          </w:tcPr>
          <w:p>
            <w:pPr>
              <w:jc w:val="center"/>
            </w:pPr>
            <w:r>
              <w:rPr>
                <w:sz w:val="20"/>
              </w:rPr>
              <w:t>Toán 6Toán 7Toán 8</w:t>
            </w:r>
          </w:p>
        </w:tc>
        <w:tc>
          <w:tcPr>
            <w:tcW w:type="dxa" w:w="1474"/>
          </w:tcPr>
          <w:p>
            <w:pPr>
              <w:jc w:val="center"/>
            </w:pPr>
            <w:r>
              <w:rPr>
                <w:sz w:val="19"/>
              </w:rPr>
              <w:t>08/10/2026 13:07</w:t>
            </w:r>
          </w:p>
        </w:tc>
        <w:tc>
          <w:tcPr>
            <w:tcW w:type="dxa" w:w="1984"/>
          </w:tcPr>
          <w:p>
            <w:pPr>
              <w:jc w:val="left"/>
            </w:pPr>
            <w:r>
              <w:rPr>
                <w:sz w:val="20"/>
              </w:rPr>
              <w:t>Đã nộp Tuần 1-4 &amp; 5-8 (Trống 7 thư mục tuần)</w:t>
            </w:r>
          </w:p>
        </w:tc>
        <w:tc>
          <w:tcPr>
            <w:tcW w:type="dxa" w:w="1701"/>
          </w:tcPr>
          <w:p>
            <w:pPr>
              <w:jc w:val="left"/>
            </w:pPr>
            <w:r>
              <w:rPr>
                <w:sz w:val="19"/>
              </w:rPr>
              <w:t>✔ Đã nộp (40 tệp): Tuần 1-4: 19 tệp, Tuần 5-8: 20 tệp. ❌ Thư mục trống file (Không nộp): 7 thư mục gồm Tuần 9-12, Tuần 13-16, Tuần 17-20, Tuần 21-24, Tuần 25-28, Tuần 29-32, Tuần 33-35. Lưu ý: Thư mục môn Toán 6 trống file (0 tệp).</w:t>
            </w:r>
          </w:p>
        </w:tc>
      </w:tr>
      <w:tr>
        <w:tc>
          <w:tcPr>
            <w:tcW w:type="dxa" w:w="567"/>
          </w:tcPr>
          <w:p>
            <w:pPr>
              <w:jc w:val="center"/>
            </w:pPr>
            <w:r>
              <w:rPr>
                <w:sz w:val="21"/>
              </w:rPr>
              <w:t>6</w:t>
            </w:r>
          </w:p>
        </w:tc>
        <w:tc>
          <w:tcPr>
            <w:tcW w:type="dxa" w:w="2041"/>
          </w:tcPr>
          <w:p>
            <w:pPr>
              <w:jc w:val="left"/>
            </w:pPr>
            <w:r>
              <w:rPr>
                <w:b/>
                <w:sz w:val="21"/>
              </w:rPr>
              <w:t>Nguyễn Thị Thùy Trang</w:t>
            </w:r>
          </w:p>
        </w:tc>
        <w:tc>
          <w:tcPr>
            <w:tcW w:type="dxa" w:w="1587"/>
          </w:tcPr>
          <w:p>
            <w:pPr>
              <w:jc w:val="center"/>
            </w:pPr>
            <w:r>
              <w:rPr>
                <w:sz w:val="20"/>
              </w:rPr>
              <w:t>CN 8CN 9</w:t>
            </w:r>
          </w:p>
        </w:tc>
        <w:tc>
          <w:tcPr>
            <w:tcW w:type="dxa" w:w="1474"/>
          </w:tcPr>
          <w:p>
            <w:pPr>
              <w:jc w:val="center"/>
            </w:pPr>
            <w:r>
              <w:rPr>
                <w:sz w:val="19"/>
              </w:rPr>
              <w:t>08/10/2026 13:07</w:t>
            </w:r>
          </w:p>
        </w:tc>
        <w:tc>
          <w:tcPr>
            <w:tcW w:type="dxa" w:w="1984"/>
          </w:tcPr>
          <w:p>
            <w:pPr>
              <w:jc w:val="left"/>
            </w:pPr>
            <w:r>
              <w:rPr>
                <w:sz w:val="20"/>
              </w:rPr>
              <w:t>Đã nộp Tuần 1-4 &amp; 5-8 (Trống 7 thư mục tuần)</w:t>
            </w:r>
          </w:p>
        </w:tc>
        <w:tc>
          <w:tcPr>
            <w:tcW w:type="dxa" w:w="1701"/>
          </w:tcPr>
          <w:p>
            <w:pPr>
              <w:jc w:val="left"/>
            </w:pPr>
            <w:r>
              <w:rPr>
                <w:sz w:val="19"/>
              </w:rPr>
              <w:t>✔ Đã nộp (9 tệp): Tuần 1-4: 4 tệp, Tuần 5-8: 5 tệp. ❌ Thư mục trống file (Không nộp): 7 thư mục gồm Tuần 9-12, Tuần 13-16, Tuần 17-20, Tuần 21-24, Tuần 25-28, Tuần 29-32, Tuần 33-35.</w:t>
            </w:r>
          </w:p>
        </w:tc>
      </w:tr>
      <w:tr>
        <w:tc>
          <w:tcPr>
            <w:tcW w:type="dxa" w:w="567"/>
          </w:tcPr>
          <w:p>
            <w:pPr>
              <w:jc w:val="center"/>
            </w:pPr>
            <w:r>
              <w:rPr>
                <w:sz w:val="21"/>
              </w:rPr>
              <w:t>7</w:t>
            </w:r>
          </w:p>
        </w:tc>
        <w:tc>
          <w:tcPr>
            <w:tcW w:type="dxa" w:w="2041"/>
          </w:tcPr>
          <w:p>
            <w:pPr>
              <w:jc w:val="left"/>
            </w:pPr>
            <w:r>
              <w:rPr>
                <w:b/>
                <w:sz w:val="21"/>
              </w:rPr>
              <w:t>Nguyễn Chí Thành</w:t>
            </w:r>
          </w:p>
        </w:tc>
        <w:tc>
          <w:tcPr>
            <w:tcW w:type="dxa" w:w="1587"/>
          </w:tcPr>
          <w:p>
            <w:pPr>
              <w:jc w:val="center"/>
            </w:pPr>
            <w:r>
              <w:rPr>
                <w:sz w:val="20"/>
              </w:rPr>
              <w:t>KHTN 6KHTN 8KHTN 9HĐTN 8</w:t>
            </w:r>
          </w:p>
        </w:tc>
        <w:tc>
          <w:tcPr>
            <w:tcW w:type="dxa" w:w="1474"/>
          </w:tcPr>
          <w:p>
            <w:pPr>
              <w:jc w:val="center"/>
            </w:pPr>
            <w:r>
              <w:rPr>
                <w:sz w:val="19"/>
              </w:rPr>
              <w:t>08/10/2026 13:07</w:t>
            </w:r>
          </w:p>
        </w:tc>
        <w:tc>
          <w:tcPr>
            <w:tcW w:type="dxa" w:w="1984"/>
          </w:tcPr>
          <w:p>
            <w:pPr>
              <w:jc w:val="left"/>
            </w:pPr>
            <w:r>
              <w:rPr>
                <w:sz w:val="20"/>
              </w:rPr>
              <w:t>Đã nộp Tuần 1-4 &amp; 5-8 (Trống 7 thư mục tuần)</w:t>
            </w:r>
          </w:p>
        </w:tc>
        <w:tc>
          <w:tcPr>
            <w:tcW w:type="dxa" w:w="1701"/>
          </w:tcPr>
          <w:p>
            <w:pPr>
              <w:jc w:val="left"/>
            </w:pPr>
            <w:r>
              <w:rPr>
                <w:sz w:val="19"/>
              </w:rPr>
              <w:t>✔ Đã nộp (30 tệp): Tuần 1-4: 17 tệp, Tuần 5-8: 13 tệp. ❌ Thư mục trống file (Không nộp): 7 thư mục gồm Tuần 9-12, Tuần 13-16, Tuần 17-20, Tuần 21-24, Tuần 25-28, Tuần 29-32, Tuần 33-35.</w:t>
            </w:r>
          </w:p>
        </w:tc>
      </w:tr>
      <w:tr>
        <w:tc>
          <w:tcPr>
            <w:tcW w:type="dxa" w:w="567"/>
          </w:tcPr>
          <w:p>
            <w:pPr>
              <w:jc w:val="center"/>
            </w:pPr>
            <w:r>
              <w:rPr>
                <w:sz w:val="21"/>
              </w:rPr>
              <w:t>8</w:t>
            </w:r>
          </w:p>
        </w:tc>
        <w:tc>
          <w:tcPr>
            <w:tcW w:type="dxa" w:w="2041"/>
          </w:tcPr>
          <w:p>
            <w:pPr>
              <w:jc w:val="left"/>
            </w:pPr>
            <w:r>
              <w:rPr>
                <w:b/>
                <w:sz w:val="21"/>
              </w:rPr>
              <w:t>Lê Văn Thắng</w:t>
            </w:r>
          </w:p>
        </w:tc>
        <w:tc>
          <w:tcPr>
            <w:tcW w:type="dxa" w:w="1587"/>
          </w:tcPr>
          <w:p>
            <w:pPr>
              <w:jc w:val="center"/>
            </w:pPr>
            <w:r>
              <w:rPr>
                <w:sz w:val="20"/>
              </w:rPr>
              <w:t>Hóa 9KHTN 7Toán 9</w:t>
            </w:r>
          </w:p>
        </w:tc>
        <w:tc>
          <w:tcPr>
            <w:tcW w:type="dxa" w:w="1474"/>
          </w:tcPr>
          <w:p>
            <w:pPr>
              <w:jc w:val="center"/>
            </w:pPr>
            <w:r>
              <w:rPr>
                <w:sz w:val="19"/>
              </w:rPr>
              <w:t>08/10/2026 13:07</w:t>
            </w:r>
          </w:p>
        </w:tc>
        <w:tc>
          <w:tcPr>
            <w:tcW w:type="dxa" w:w="1984"/>
          </w:tcPr>
          <w:p>
            <w:pPr>
              <w:jc w:val="left"/>
            </w:pPr>
            <w:r>
              <w:rPr>
                <w:sz w:val="20"/>
              </w:rPr>
              <w:t>CHƯA NỘP (Trống 9/9 thư mục tuần)</w:t>
            </w:r>
          </w:p>
        </w:tc>
        <w:tc>
          <w:tcPr>
            <w:tcW w:type="dxa" w:w="1701"/>
          </w:tcPr>
          <w:p>
            <w:pPr>
              <w:jc w:val="left"/>
            </w:pPr>
            <w:r>
              <w:rPr>
                <w:sz w:val="19"/>
              </w:rPr>
              <w:t>❌ Thư mục trống file (Không nộp): Trống toàn bộ 9/9 thư mục tuần (Tuần 1-4, Tuần 5-8, Tuần 9-12, Tuần 13-16, Tuần 17-20, Tuần 21-24, Tuần 25-28, Tuần 29-32, Tuần 33-35). Cả 3 môn phụ trách (Hóa 9, KHTN 7, Toán 9) đều chưa có tệp tin nào.</w:t>
            </w:r>
          </w:p>
        </w:tc>
      </w:tr>
    </w:tbl>
    <w:p>
      <w:pPr>
        <w:spacing w:before="200" w:after="60"/>
      </w:pPr>
      <w:r>
        <w:rPr>
          <w:b/>
        </w:rPr>
        <w:t>I. ĐÁNH GIÁ CHUNG:</w:t>
      </w:r>
    </w:p>
    <w:p>
      <w:pPr>
        <w:spacing w:after="40"/>
        <w:ind w:left="288"/>
      </w:pPr>
      <w:r>
        <w:rPr>
          <w:sz w:val="23"/>
        </w:rPr>
        <w:t>1. Về tiến độ Tuần 1 đến Tuần 4: Đã có 7/08 giáo viên nộp KHDY với tổng cộng 84 tệp tin (Phạm Thị Cúc: 9 tệp, Lê Thị Thúy Hằng: 15 tệp, Hà Thị Kế: 13 tệp, Phạm Thị Mỹ Linh: 7 tệp, Lê Thị Thu Thủy: 19 tệp, Nguyễn Thị Thùy Trang: 4 tệp, Nguyễn Chí Thành: 17 tệp). Riêng thầy Lê Văn Thắng chưa cập nhật tệp tin nào lên thư mục Google Drive (0 tệp).</w:t>
      </w:r>
    </w:p>
    <w:p>
      <w:pPr>
        <w:spacing w:after="40"/>
        <w:ind w:left="288"/>
      </w:pPr>
      <w:r>
        <w:rPr>
          <w:sz w:val="23"/>
        </w:rPr>
        <w:t>2. Về tiến độ Tuần 5 đến Tuần 8: Đã có 7/08 giáo viên nộp sớm với tổng cộng 86 tệp tin (Phạm Thị Cúc: 8 tệp, Lê Thị Thúy Hằng: 20 tệp, Hà Thị Kế: 13 tệp, Phạm Thị Mỹ Linh: 7 tệp, Lê Thị Thu Thủy: 20 tệp, Nguyễn Thị Thùy Trang: 5 tệp, Nguyễn Chí Thành: 13 tệp).</w:t>
      </w:r>
    </w:p>
    <w:p>
      <w:pPr>
        <w:spacing w:after="40"/>
        <w:ind w:left="288"/>
      </w:pPr>
      <w:r>
        <w:rPr>
          <w:sz w:val="23"/>
        </w:rPr>
        <w:t>3. Về các thư mục tuần còn trống file (Không nộp file):</w:t>
      </w:r>
    </w:p>
    <w:p>
      <w:pPr>
        <w:spacing w:after="40"/>
        <w:ind w:left="288"/>
      </w:pPr>
      <w:r>
        <w:rPr>
          <w:sz w:val="23"/>
        </w:rPr>
        <w:t xml:space="preserve">   - Thầy Lê Văn Thắng: Trống toàn bộ 09/09 thư mục tuần (Tuần 1-4, Tuần 5-8, Tuần 9-12, Tuần 13-16, Tuần 17-20, Tuần 21-24, Tuần 25-28, Tuần 29-32, Tuần 33-35). Cả 3 môn phụ trách (Hóa 9, KHTN 7, Toán 9) đều chưa có tệp tin nào trên Drive.</w:t>
      </w:r>
    </w:p>
    <w:p>
      <w:pPr>
        <w:spacing w:after="40"/>
        <w:ind w:left="288"/>
      </w:pPr>
      <w:r>
        <w:rPr>
          <w:sz w:val="23"/>
        </w:rPr>
        <w:t xml:space="preserve">   - Cô Hà Thị Kế: Đã nộp Tuần 1-12 (27 tệp); Còn trống 06 thư mục tuần gồm: Tuần 13-16, Tuần 17-20, Tuần 21-24, Tuần 25-28, Tuần 29-32, Tuần 33-35.</w:t>
      </w:r>
    </w:p>
    <w:p>
      <w:pPr>
        <w:spacing w:after="40"/>
        <w:ind w:left="288"/>
      </w:pPr>
      <w:r>
        <w:rPr>
          <w:sz w:val="23"/>
        </w:rPr>
        <w:t xml:space="preserve">   - 06 Giáo viên còn lại (Cô Cúc, Cô Hằng, Cô Linh, Cô Thủy, Cô Trang, Thầy Thành): Đã nộp Tuần 1-4 &amp; Tuần 5-8; Còn trống 07 thư mục tuần gồm: Tuần 9-12, Tuần 13-16, Tuần 17-20, Tuần 21-24, Tuần 25-28, Tuần 29-32, Tuần 33-35.</w:t>
      </w:r>
    </w:p>
    <w:p>
      <w:pPr>
        <w:spacing w:after="40"/>
        <w:ind w:left="288"/>
      </w:pPr>
      <w:r>
        <w:rPr>
          <w:sz w:val="23"/>
        </w:rPr>
        <w:t xml:space="preserve">   - Rà soát môn học trống file: Thư mục môn Toán 6 của Cô Lê Thị Thu Thủy và môn Toán 8 của Cô Phạm Thị Mỹ Linh hiện tại còn trống tệp tin (0 tệp).</w:t>
      </w:r>
    </w:p>
    <w:p>
      <w:pPr>
        <w:spacing w:after="40"/>
        <w:ind w:left="288"/>
      </w:pPr>
      <w:r>
        <w:rPr>
          <w:sz w:val="23"/>
        </w:rPr>
        <w:t>4. Kiến nghị: Kính đề nghị Tổ trưởng chuyên môn nhắc nhở giáo viên chưa nộp (thầy Lê Văn Thắng) và các giáo viên còn thiếu thư mục tuần/môn phụ trách khẩn trương nộp bổ sung lên Google Drive phục vụ công tác kiểm tra, duyệt giáo án định kỳ.</w:t>
      </w:r>
    </w:p>
    <w:p>
      <w:pPr>
        <w:spacing w:before="160" w:after="60"/>
      </w:pPr>
      <w:r>
        <w:rPr>
          <w:b/>
        </w:rPr>
        <w:t>II. ĐỀ XUẤT - KIẾN NGHỊ BAN GIÁM HIỆU:</w:t>
      </w:r>
    </w:p>
    <w:p>
      <w:pPr>
        <w:spacing w:after="40"/>
        <w:ind w:left="288"/>
      </w:pPr>
      <w:r>
        <w:rPr>
          <w:sz w:val="23"/>
        </w:rPr>
        <w:t>1. Kính đề nghị Ban Giám hiệu phê duyệt kết quả kiểm tra định kỳ hồ sơ Kế hoạch bài dạy đợt Tuần 1 - 4 của Tổ Toán – KHTN – Công nghệ.</w:t>
      </w:r>
    </w:p>
    <w:p>
      <w:pPr>
        <w:spacing w:after="40"/>
        <w:ind w:left="288"/>
      </w:pPr>
      <w:r>
        <w:rPr>
          <w:sz w:val="23"/>
        </w:rPr>
        <w:t>2. Tiếp tục duy trì nền tảng Google Drive kết hợp AI Senior Education Inspector để tự động hóa công tác kiểm định và số hóa giáo dục toàn diện của nhà trường.</w:t>
      </w:r>
    </w:p>
    <w:p>
      <w:pPr>
        <w:spacing w:after="80"/>
      </w:pPr>
    </w:p>
    <w:tbl>
      <w:tblPr>
        <w:tblW w:type="auto" w:w="0"/>
        <w:jc w:val="center"/>
        <w:tblLayout w:type="fixed"/>
        <w:tblLook w:firstColumn="1" w:firstRow="1" w:lastColumn="0" w:lastRow="0" w:noHBand="0" w:noVBand="1" w:val="04A0"/>
      </w:tblPr>
      <w:tblGrid>
        <w:gridCol w:w="4677"/>
        <w:gridCol w:w="4677"/>
      </w:tblGrid>
      <w:tr>
        <w:tc>
          <w:tcPr>
            <w:tcW w:type="dxa" w:w="4819"/>
          </w:tcPr>
          <w:p>
            <w:pPr>
              <w:jc w:val="center"/>
            </w:pPr>
            <w:r>
              <w:rPr>
                <w:b/>
                <w:sz w:val="24"/>
              </w:rPr>
              <w:t>BAN GIÁM HIỆU PHÊ DUYỆT</w:t>
              <w:br/>
            </w:r>
            <w:r>
              <w:rPr>
                <w:i/>
                <w:sz w:val="22"/>
              </w:rPr>
              <w:t>(Ký và đóng dấu)</w:t>
            </w:r>
          </w:p>
        </w:tc>
        <w:tc>
          <w:tcPr>
            <w:tcW w:type="dxa" w:w="4535"/>
          </w:tcPr>
          <w:p>
            <w:pPr>
              <w:jc w:val="center"/>
            </w:pPr>
            <w:r>
              <w:rPr>
                <w:i/>
                <w:sz w:val="23"/>
              </w:rPr>
              <w:t>Nhơn Hội, ngày 03 tháng 10 năm 2026</w:t>
              <w:br/>
            </w:r>
            <w:r>
              <w:rPr>
                <w:b/>
                <w:sz w:val="24"/>
              </w:rPr>
              <w:t>TỔ TRƯỞNG CHUYÊN MÔN</w:t>
              <w:br/>
            </w:r>
            <w:r>
              <w:rPr>
                <w:i/>
                <w:sz w:val="22"/>
              </w:rPr>
              <w:t>(Ký và ghi rõ họ tên)</w:t>
            </w:r>
          </w:p>
        </w:tc>
      </w:tr>
      <w:tr>
        <w:tc>
          <w:tcPr>
            <w:tcW w:type="dxa" w:w="4819"/>
          </w:tcPr>
          <w:p>
            <w:pPr>
              <w:spacing w:before="1000"/>
              <w:jc w:val="center"/>
            </w:pPr>
            <w:r>
              <w:rPr>
                <w:b/>
              </w:rPr>
              <w:t>HIỆU TRƯỞNG</w:t>
            </w:r>
          </w:p>
        </w:tc>
        <w:tc>
          <w:tcPr>
            <w:tcW w:type="dxa" w:w="4535"/>
          </w:tcPr>
          <w:p>
            <w:pPr>
              <w:spacing w:before="80" w:after="40"/>
              <w:jc w:val="center"/>
            </w:pPr>
            <w:r>
              <w:drawing>
                <wp:inline xmlns:a="http://schemas.openxmlformats.org/drawingml/2006/main" xmlns:pic="http://schemas.openxmlformats.org/drawingml/2006/picture">
                  <wp:extent cx="1280160" cy="524123"/>
                  <wp:docPr id="1" name="Picture 1"/>
                  <wp:cNvGraphicFramePr>
                    <a:graphicFrameLocks noChangeAspect="1"/>
                  </wp:cNvGraphicFramePr>
                  <a:graphic>
                    <a:graphicData uri="http://schemas.openxmlformats.org/drawingml/2006/picture">
                      <pic:pic>
                        <pic:nvPicPr>
                          <pic:cNvPr id="0" name="signature_thang.png"/>
                          <pic:cNvPicPr/>
                        </pic:nvPicPr>
                        <pic:blipFill>
                          <a:blip r:embed="rId9"/>
                          <a:stretch>
                            <a:fillRect/>
                          </a:stretch>
                        </pic:blipFill>
                        <pic:spPr>
                          <a:xfrm>
                            <a:off x="0" y="0"/>
                            <a:ext cx="1280160" cy="524123"/>
                          </a:xfrm>
                          <a:prstGeom prst="rect"/>
                        </pic:spPr>
                      </pic:pic>
                    </a:graphicData>
                  </a:graphic>
                </wp:inline>
              </w:drawing>
            </w:r>
          </w:p>
          <w:p>
            <w:pPr>
              <w:jc w:val="center"/>
            </w:pPr>
            <w:r>
              <w:rPr>
                <w:b/>
                <w:sz w:val="24"/>
              </w:rPr>
              <w:t>Lê Văn Thắng</w:t>
            </w:r>
          </w:p>
        </w:tc>
      </w:tr>
    </w:tbl>
    <w:sectPr w:rsidR="00FC693F" w:rsidRPr="0006063C" w:rsidSect="00034616">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60"/>
    </w:pPr>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