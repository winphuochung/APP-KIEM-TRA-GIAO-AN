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42"/>
        <w:gridCol w:w="7342"/>
      </w:tblGrid>
      <w:tr>
        <w:tc>
          <w:tcPr>
            <w:tcW w:type="dxa" w:w="6236"/>
          </w:tcPr>
          <w:p>
            <w:pPr>
              <w:jc w:val="center"/>
            </w:pPr>
            <w:r>
              <w:rPr>
                <w:sz w:val="22"/>
              </w:rPr>
              <w:t>TRƯỜNG TH &amp; THCS PHƯỚC HƯNG</w:t>
            </w:r>
          </w:p>
        </w:tc>
        <w:tc>
          <w:tcPr>
            <w:tcW w:type="dxa" w:w="8220"/>
          </w:tcPr>
          <w:p>
            <w:pPr>
              <w:jc w:val="center"/>
            </w:pPr>
            <w:r>
              <w:rPr>
                <w:b/>
                <w:sz w:val="22"/>
              </w:rPr>
              <w:t>CỘNG HÒA XÃ HỘI CHỦ NGHĨA VIỆT NAM</w:t>
            </w:r>
          </w:p>
        </w:tc>
      </w:tr>
      <w:tr>
        <w:tc>
          <w:tcPr>
            <w:tcW w:type="dxa" w:w="6236"/>
          </w:tcPr>
          <w:p>
            <w:pPr>
              <w:jc w:val="center"/>
            </w:pPr>
            <w:r>
              <w:rPr>
                <w:b/>
                <w:sz w:val="22"/>
              </w:rPr>
              <w:t>TỔ: TOÁN – KHTN – CÔNG NGHỆ</w:t>
            </w:r>
          </w:p>
        </w:tc>
        <w:tc>
          <w:tcPr>
            <w:tcW w:type="dxa" w:w="8220"/>
          </w:tcPr>
          <w:p>
            <w:pPr>
              <w:jc w:val="center"/>
            </w:pPr>
            <w:r>
              <w:rPr>
                <w:b/>
                <w:sz w:val="24"/>
                <w:u w:val="single"/>
              </w:rPr>
              <w:t>Độc lập – Tự do – Hạnh phúc</w:t>
            </w:r>
          </w:p>
        </w:tc>
      </w:tr>
      <w:tr>
        <w:tc>
          <w:tcPr>
            <w:tcW w:type="dxa" w:w="6236"/>
          </w:tcPr>
          <w:p>
            <w:pPr>
              <w:jc w:val="center"/>
            </w:pPr>
            <w:r>
              <w:rPr>
                <w:sz w:val="21"/>
              </w:rPr>
              <w:t>Số: ...../BC-TTN</w:t>
            </w:r>
          </w:p>
        </w:tc>
        <w:tc>
          <w:tcPr>
            <w:tcW w:type="dxa" w:w="8220"/>
          </w:tcPr>
          <w:p>
            <w:pPr>
              <w:jc w:val="center"/>
            </w:pPr>
            <w:r>
              <w:rPr>
                <w:i/>
                <w:sz w:val="22"/>
              </w:rPr>
              <w:t>Nhơn Hội, ngày 03 tháng 10 năm 2026</w:t>
            </w:r>
          </w:p>
        </w:tc>
      </w:tr>
    </w:tbl>
    <w:p>
      <w:pPr>
        <w:spacing w:before="200" w:after="40"/>
        <w:jc w:val="center"/>
      </w:pPr>
      <w:r>
        <w:rPr>
          <w:b/>
          <w:sz w:val="26"/>
        </w:rPr>
        <w:t>BÁO CÁO CHI TIẾT TIẾN ĐỘ CẬP NHẬT KẾ HOẠCH BÀI DẠY TRÊN GOOGLE DRIVE</w:t>
      </w:r>
    </w:p>
    <w:p>
      <w:pPr>
        <w:spacing w:after="160"/>
        <w:jc w:val="center"/>
      </w:pPr>
      <w:r>
        <w:rPr>
          <w:b/>
          <w:sz w:val="23"/>
        </w:rPr>
        <w:t>RÀ SOÁT ĐẦY ĐỦ 09 CHU KỲ TUẦN (TỪ TUẦN 01 ĐẾN TUẦN 35) - NĂM HỌC 2026 – 2027</w:t>
      </w:r>
    </w:p>
    <w:p>
      <w:pPr>
        <w:spacing w:after="80"/>
      </w:pPr>
      <w:r>
        <w:rPr>
          <w:b/>
        </w:rPr>
        <w:t xml:space="preserve">Kính gửi: </w:t>
      </w:r>
      <w:r>
        <w:t>Ban Giám hiệu Trường TH &amp; THCS Phước Hưng.</w:t>
        <w:br/>
      </w:r>
      <w:r>
        <w:t>Thực hiện quy chế chuyên môn và kế hoạch kiểm định giáo án số, Tổ Toán – KHTN – Công nghệ kính báo cáo tình hình cập nhật tệp tin Kế hoạch bài dạy của từng giáo viên trong tất cả 09 thư mục chu kỳ tuần trên Google Drive (Link: https://drive.google.com/drive/folders/1cdqOhxb05lt7r6cyu3YwPVecvBLcmHoR) như sau:</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335"/>
        <w:gridCol w:w="1335"/>
        <w:gridCol w:w="1335"/>
        <w:gridCol w:w="1335"/>
        <w:gridCol w:w="1335"/>
        <w:gridCol w:w="1335"/>
        <w:gridCol w:w="1335"/>
        <w:gridCol w:w="1335"/>
        <w:gridCol w:w="1335"/>
        <w:gridCol w:w="1335"/>
        <w:gridCol w:w="1335"/>
      </w:tblGrid>
      <w:tr>
        <w:tc>
          <w:tcPr>
            <w:tcW w:type="dxa" w:w="454"/>
            <w:shd w:fill="EBF3FB"/>
            <w:tcMar>
              <w:top w:w="100" w:type="dxa"/>
              <w:bottom w:w="100" w:type="dxa"/>
              <w:left w:w="40" w:type="dxa"/>
              <w:right w:w="40" w:type="dxa"/>
            </w:tcMar>
          </w:tcPr>
          <w:p>
            <w:pPr>
              <w:jc w:val="center"/>
            </w:pPr>
            <w:r>
              <w:rPr>
                <w:b/>
                <w:sz w:val="19"/>
              </w:rPr>
              <w:t>STT</w:t>
            </w:r>
          </w:p>
        </w:tc>
        <w:tc>
          <w:tcPr>
            <w:tcW w:type="dxa" w:w="2381"/>
            <w:shd w:fill="EBF3FB"/>
            <w:tcMar>
              <w:top w:w="100" w:type="dxa"/>
              <w:bottom w:w="100" w:type="dxa"/>
              <w:left w:w="40" w:type="dxa"/>
              <w:right w:w="40" w:type="dxa"/>
            </w:tcMar>
          </w:tcPr>
          <w:p>
            <w:pPr>
              <w:jc w:val="center"/>
            </w:pPr>
            <w:r>
              <w:rPr>
                <w:b/>
                <w:sz w:val="19"/>
              </w:rPr>
              <w:t>Họ và tên Giáo viên</w:t>
              <w:br/>
              <w:t>(Môn phụ trách)</w:t>
            </w:r>
          </w:p>
        </w:tc>
        <w:tc>
          <w:tcPr>
            <w:tcW w:type="dxa" w:w="1304"/>
            <w:shd w:fill="EBF3FB"/>
            <w:tcMar>
              <w:top w:w="100" w:type="dxa"/>
              <w:bottom w:w="100" w:type="dxa"/>
              <w:left w:w="40" w:type="dxa"/>
              <w:right w:w="40" w:type="dxa"/>
            </w:tcMar>
          </w:tcPr>
          <w:p>
            <w:pPr>
              <w:jc w:val="center"/>
            </w:pPr>
            <w:r>
              <w:rPr>
                <w:b/>
                <w:sz w:val="17"/>
              </w:rPr>
              <w:t>Tuần 1 đến tuần 4</w:t>
              <w:br/>
              <w:t>(T1-4)</w:t>
            </w:r>
          </w:p>
        </w:tc>
        <w:tc>
          <w:tcPr>
            <w:tcW w:type="dxa" w:w="1304"/>
            <w:shd w:fill="EBF3FB"/>
            <w:tcMar>
              <w:top w:w="100" w:type="dxa"/>
              <w:bottom w:w="100" w:type="dxa"/>
              <w:left w:w="40" w:type="dxa"/>
              <w:right w:w="40" w:type="dxa"/>
            </w:tcMar>
          </w:tcPr>
          <w:p>
            <w:pPr>
              <w:jc w:val="center"/>
            </w:pPr>
            <w:r>
              <w:rPr>
                <w:b/>
                <w:sz w:val="17"/>
              </w:rPr>
              <w:t>Tuần 5 đến tuần 8</w:t>
              <w:br/>
              <w:t>(T5-8)</w:t>
            </w:r>
          </w:p>
        </w:tc>
        <w:tc>
          <w:tcPr>
            <w:tcW w:type="dxa" w:w="1304"/>
            <w:shd w:fill="EBF3FB"/>
            <w:tcMar>
              <w:top w:w="100" w:type="dxa"/>
              <w:bottom w:w="100" w:type="dxa"/>
              <w:left w:w="40" w:type="dxa"/>
              <w:right w:w="40" w:type="dxa"/>
            </w:tcMar>
          </w:tcPr>
          <w:p>
            <w:pPr>
              <w:jc w:val="center"/>
            </w:pPr>
            <w:r>
              <w:rPr>
                <w:b/>
                <w:sz w:val="17"/>
              </w:rPr>
              <w:t>Tuần 9 đến tuần 12</w:t>
              <w:br/>
              <w:t>(T9-12)</w:t>
            </w:r>
          </w:p>
        </w:tc>
        <w:tc>
          <w:tcPr>
            <w:tcW w:type="dxa" w:w="1304"/>
            <w:shd w:fill="EBF3FB"/>
            <w:tcMar>
              <w:top w:w="100" w:type="dxa"/>
              <w:bottom w:w="100" w:type="dxa"/>
              <w:left w:w="40" w:type="dxa"/>
              <w:right w:w="40" w:type="dxa"/>
            </w:tcMar>
          </w:tcPr>
          <w:p>
            <w:pPr>
              <w:jc w:val="center"/>
            </w:pPr>
            <w:r>
              <w:rPr>
                <w:b/>
                <w:sz w:val="17"/>
              </w:rPr>
              <w:t>Tuần 13 đến tuần 16</w:t>
              <w:br/>
              <w:t>(T13-16)</w:t>
            </w:r>
          </w:p>
        </w:tc>
        <w:tc>
          <w:tcPr>
            <w:tcW w:type="dxa" w:w="1304"/>
            <w:shd w:fill="EBF3FB"/>
            <w:tcMar>
              <w:top w:w="100" w:type="dxa"/>
              <w:bottom w:w="100" w:type="dxa"/>
              <w:left w:w="40" w:type="dxa"/>
              <w:right w:w="40" w:type="dxa"/>
            </w:tcMar>
          </w:tcPr>
          <w:p>
            <w:pPr>
              <w:jc w:val="center"/>
            </w:pPr>
            <w:r>
              <w:rPr>
                <w:b/>
                <w:sz w:val="17"/>
              </w:rPr>
              <w:t>Tuần 17 đến tuần 20</w:t>
              <w:br/>
              <w:t>(T17-20)</w:t>
            </w:r>
          </w:p>
        </w:tc>
        <w:tc>
          <w:tcPr>
            <w:tcW w:type="dxa" w:w="1304"/>
            <w:shd w:fill="EBF3FB"/>
            <w:tcMar>
              <w:top w:w="100" w:type="dxa"/>
              <w:bottom w:w="100" w:type="dxa"/>
              <w:left w:w="40" w:type="dxa"/>
              <w:right w:w="40" w:type="dxa"/>
            </w:tcMar>
          </w:tcPr>
          <w:p>
            <w:pPr>
              <w:jc w:val="center"/>
            </w:pPr>
            <w:r>
              <w:rPr>
                <w:b/>
                <w:sz w:val="17"/>
              </w:rPr>
              <w:t>Tuần 21 đến tuần 24</w:t>
              <w:br/>
              <w:t>(T21-24)</w:t>
            </w:r>
          </w:p>
        </w:tc>
        <w:tc>
          <w:tcPr>
            <w:tcW w:type="dxa" w:w="1304"/>
            <w:shd w:fill="EBF3FB"/>
            <w:tcMar>
              <w:top w:w="100" w:type="dxa"/>
              <w:bottom w:w="100" w:type="dxa"/>
              <w:left w:w="40" w:type="dxa"/>
              <w:right w:w="40" w:type="dxa"/>
            </w:tcMar>
          </w:tcPr>
          <w:p>
            <w:pPr>
              <w:jc w:val="center"/>
            </w:pPr>
            <w:r>
              <w:rPr>
                <w:b/>
                <w:sz w:val="17"/>
              </w:rPr>
              <w:t>Tuần 25 đến tuần 28</w:t>
              <w:br/>
              <w:t>(T25-28)</w:t>
            </w:r>
          </w:p>
        </w:tc>
        <w:tc>
          <w:tcPr>
            <w:tcW w:type="dxa" w:w="1304"/>
            <w:shd w:fill="EBF3FB"/>
            <w:tcMar>
              <w:top w:w="100" w:type="dxa"/>
              <w:bottom w:w="100" w:type="dxa"/>
              <w:left w:w="40" w:type="dxa"/>
              <w:right w:w="40" w:type="dxa"/>
            </w:tcMar>
          </w:tcPr>
          <w:p>
            <w:pPr>
              <w:jc w:val="center"/>
            </w:pPr>
            <w:r>
              <w:rPr>
                <w:b/>
                <w:sz w:val="17"/>
              </w:rPr>
              <w:t>Tuần 29 đến tuần 32</w:t>
              <w:br/>
              <w:t>(T29-32)</w:t>
            </w:r>
          </w:p>
        </w:tc>
        <w:tc>
          <w:tcPr>
            <w:tcW w:type="dxa" w:w="1304"/>
            <w:shd w:fill="EBF3FB"/>
            <w:tcMar>
              <w:top w:w="100" w:type="dxa"/>
              <w:bottom w:w="100" w:type="dxa"/>
              <w:left w:w="40" w:type="dxa"/>
              <w:right w:w="40" w:type="dxa"/>
            </w:tcMar>
          </w:tcPr>
          <w:p>
            <w:pPr>
              <w:jc w:val="center"/>
            </w:pPr>
            <w:r>
              <w:rPr>
                <w:b/>
                <w:sz w:val="17"/>
              </w:rPr>
              <w:t>Tuần 33 đến tuần 35</w:t>
              <w:br/>
              <w:t>(T33-35)</w:t>
            </w:r>
          </w:p>
        </w:tc>
      </w:tr>
      <w:tr>
        <w:tc>
          <w:tcPr>
            <w:tcW w:type="dxa" w:w="454"/>
            <w:tcMar>
              <w:top w:w="60" w:type="dxa"/>
              <w:bottom w:w="60" w:type="dxa"/>
              <w:left w:w="20" w:type="dxa"/>
              <w:right w:w="20" w:type="dxa"/>
            </w:tcMar>
          </w:tcPr>
          <w:p>
            <w:pPr>
              <w:jc w:val="center"/>
            </w:pPr>
            <w:r>
              <w:rPr>
                <w:sz w:val="18"/>
              </w:rPr>
              <w:t>1</w:t>
            </w:r>
          </w:p>
        </w:tc>
        <w:tc>
          <w:tcPr>
            <w:tcW w:type="dxa" w:w="2381"/>
            <w:tcMar>
              <w:top w:w="60" w:type="dxa"/>
              <w:bottom w:w="60" w:type="dxa"/>
              <w:left w:w="40" w:type="dxa"/>
              <w:right w:w="40" w:type="dxa"/>
            </w:tcMar>
          </w:tcPr>
          <w:p>
            <w:pPr>
              <w:jc w:val="left"/>
            </w:pPr>
            <w:r>
              <w:rPr>
                <w:b/>
                <w:sz w:val="19"/>
              </w:rPr>
              <w:t>Phạm Thị Cúc</w:t>
              <w:br/>
            </w:r>
            <w:r>
              <w:rPr>
                <w:i/>
                <w:sz w:val="17"/>
              </w:rPr>
              <w:t>(KHTN 7, Sinh 9)</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r>
      <w:tr>
        <w:tc>
          <w:tcPr>
            <w:tcW w:type="dxa" w:w="454"/>
            <w:tcMar>
              <w:top w:w="60" w:type="dxa"/>
              <w:bottom w:w="60" w:type="dxa"/>
              <w:left w:w="20" w:type="dxa"/>
              <w:right w:w="20" w:type="dxa"/>
            </w:tcMar>
          </w:tcPr>
          <w:p>
            <w:pPr>
              <w:jc w:val="center"/>
            </w:pPr>
            <w:r>
              <w:rPr>
                <w:sz w:val="18"/>
              </w:rPr>
              <w:t>2</w:t>
            </w:r>
          </w:p>
        </w:tc>
        <w:tc>
          <w:tcPr>
            <w:tcW w:type="dxa" w:w="2381"/>
            <w:tcMar>
              <w:top w:w="60" w:type="dxa"/>
              <w:bottom w:w="60" w:type="dxa"/>
              <w:left w:w="40" w:type="dxa"/>
              <w:right w:w="40" w:type="dxa"/>
            </w:tcMar>
          </w:tcPr>
          <w:p>
            <w:pPr>
              <w:jc w:val="left"/>
            </w:pPr>
            <w:r>
              <w:rPr>
                <w:b/>
                <w:sz w:val="19"/>
              </w:rPr>
              <w:t>Lê Thị Thúy Hằng</w:t>
              <w:br/>
            </w:r>
            <w:r>
              <w:rPr>
                <w:i/>
                <w:sz w:val="17"/>
              </w:rPr>
              <w:t>(CN 6, CN 7, HĐTN 6, 7, 9)</w:t>
            </w:r>
          </w:p>
        </w:tc>
        <w:tc>
          <w:tcPr>
            <w:tcW w:type="dxa" w:w="1304"/>
            <w:tcMar>
              <w:top w:w="60" w:type="dxa"/>
              <w:bottom w:w="60" w:type="dxa"/>
              <w:left w:w="20" w:type="dxa"/>
              <w:right w:w="20" w:type="dxa"/>
            </w:tcMar>
            <w:shd w:fill="E6F4EA"/>
          </w:tcPr>
          <w:p>
            <w:pPr>
              <w:jc w:val="center"/>
            </w:pPr>
            <w:r>
              <w:rPr>
                <w:b/>
                <w:color w:val="0D652D"/>
                <w:sz w:val="17"/>
              </w:rPr>
              <w:t>✔ Đã nộp</w:t>
              <w:br/>
              <w:t>(10 tệp)</w:t>
            </w:r>
          </w:p>
        </w:tc>
        <w:tc>
          <w:tcPr>
            <w:tcW w:type="dxa" w:w="1304"/>
            <w:tcMar>
              <w:top w:w="60" w:type="dxa"/>
              <w:bottom w:w="60" w:type="dxa"/>
              <w:left w:w="20" w:type="dxa"/>
              <w:right w:w="20" w:type="dxa"/>
            </w:tcMar>
            <w:shd w:fill="E6F4EA"/>
          </w:tcPr>
          <w:p>
            <w:pPr>
              <w:jc w:val="center"/>
            </w:pPr>
            <w:r>
              <w:rPr>
                <w:b/>
                <w:color w:val="0D652D"/>
                <w:sz w:val="17"/>
              </w:rPr>
              <w:t>✔ Đã nộp</w:t>
              <w:br/>
              <w:t>(10 tệp)</w:t>
            </w:r>
          </w:p>
        </w:tc>
        <w:tc>
          <w:tcPr>
            <w:tcW w:type="dxa" w:w="1304"/>
            <w:tcMar>
              <w:top w:w="60" w:type="dxa"/>
              <w:bottom w:w="60" w:type="dxa"/>
              <w:left w:w="20" w:type="dxa"/>
              <w:right w:w="20" w:type="dxa"/>
            </w:tcMar>
            <w:shd w:fill="E6F4EA"/>
          </w:tcPr>
          <w:p>
            <w:pPr>
              <w:jc w:val="center"/>
            </w:pPr>
            <w:r>
              <w:rPr>
                <w:b/>
                <w:color w:val="0D652D"/>
                <w:sz w:val="17"/>
              </w:rPr>
              <w:t>✔ Đã nộp</w:t>
              <w:br/>
              <w:t>(10 tệp)</w:t>
            </w:r>
          </w:p>
        </w:tc>
        <w:tc>
          <w:tcPr>
            <w:tcW w:type="dxa" w:w="1304"/>
            <w:tcMar>
              <w:top w:w="60" w:type="dxa"/>
              <w:bottom w:w="60" w:type="dxa"/>
              <w:left w:w="20" w:type="dxa"/>
              <w:right w:w="20" w:type="dxa"/>
            </w:tcMar>
            <w:shd w:fill="E6F4EA"/>
          </w:tcPr>
          <w:p>
            <w:pPr>
              <w:jc w:val="center"/>
            </w:pPr>
            <w:r>
              <w:rPr>
                <w:b/>
                <w:color w:val="0D652D"/>
                <w:sz w:val="17"/>
              </w:rPr>
              <w:t>✔ Đã nộp</w:t>
              <w:br/>
              <w:t>(10 tệp)</w:t>
            </w:r>
          </w:p>
        </w:tc>
        <w:tc>
          <w:tcPr>
            <w:tcW w:type="dxa" w:w="1304"/>
            <w:tcMar>
              <w:top w:w="60" w:type="dxa"/>
              <w:bottom w:w="60" w:type="dxa"/>
              <w:left w:w="20" w:type="dxa"/>
              <w:right w:w="20" w:type="dxa"/>
            </w:tcMar>
            <w:shd w:fill="E6F4EA"/>
          </w:tcPr>
          <w:p>
            <w:pPr>
              <w:jc w:val="center"/>
            </w:pPr>
            <w:r>
              <w:rPr>
                <w:b/>
                <w:color w:val="0D652D"/>
                <w:sz w:val="17"/>
              </w:rPr>
              <w:t>✔ Đã nộp</w:t>
              <w:br/>
              <w:t>(10 tệp)</w:t>
            </w:r>
          </w:p>
        </w:tc>
        <w:tc>
          <w:tcPr>
            <w:tcW w:type="dxa" w:w="1304"/>
            <w:tcMar>
              <w:top w:w="60" w:type="dxa"/>
              <w:bottom w:w="60" w:type="dxa"/>
              <w:left w:w="20" w:type="dxa"/>
              <w:right w:w="20" w:type="dxa"/>
            </w:tcMar>
            <w:shd w:fill="E6F4EA"/>
          </w:tcPr>
          <w:p>
            <w:pPr>
              <w:jc w:val="center"/>
            </w:pPr>
            <w:r>
              <w:rPr>
                <w:b/>
                <w:color w:val="0D652D"/>
                <w:sz w:val="17"/>
              </w:rPr>
              <w:t>✔ Đã nộp</w:t>
              <w:br/>
              <w:t>(10 tệp)</w:t>
            </w:r>
          </w:p>
        </w:tc>
        <w:tc>
          <w:tcPr>
            <w:tcW w:type="dxa" w:w="1304"/>
            <w:tcMar>
              <w:top w:w="60" w:type="dxa"/>
              <w:bottom w:w="60" w:type="dxa"/>
              <w:left w:w="20" w:type="dxa"/>
              <w:right w:w="20" w:type="dxa"/>
            </w:tcMar>
            <w:shd w:fill="E6F4EA"/>
          </w:tcPr>
          <w:p>
            <w:pPr>
              <w:jc w:val="center"/>
            </w:pPr>
            <w:r>
              <w:rPr>
                <w:b/>
                <w:color w:val="0D652D"/>
                <w:sz w:val="17"/>
              </w:rPr>
              <w:t>✔ Đã nộp</w:t>
              <w:br/>
              <w:t>(10 tệp)</w:t>
            </w:r>
          </w:p>
        </w:tc>
        <w:tc>
          <w:tcPr>
            <w:tcW w:type="dxa" w:w="1304"/>
            <w:tcMar>
              <w:top w:w="60" w:type="dxa"/>
              <w:bottom w:w="60" w:type="dxa"/>
              <w:left w:w="20" w:type="dxa"/>
              <w:right w:w="20" w:type="dxa"/>
            </w:tcMar>
            <w:shd w:fill="E6F4EA"/>
          </w:tcPr>
          <w:p>
            <w:pPr>
              <w:jc w:val="center"/>
            </w:pPr>
            <w:r>
              <w:rPr>
                <w:b/>
                <w:color w:val="0D652D"/>
                <w:sz w:val="17"/>
              </w:rPr>
              <w:t>✔ Đã nộp</w:t>
              <w:br/>
              <w:t>(10 tệp)</w:t>
            </w:r>
          </w:p>
        </w:tc>
        <w:tc>
          <w:tcPr>
            <w:tcW w:type="dxa" w:w="1304"/>
            <w:tcMar>
              <w:top w:w="60" w:type="dxa"/>
              <w:bottom w:w="60" w:type="dxa"/>
              <w:left w:w="20" w:type="dxa"/>
              <w:right w:w="20" w:type="dxa"/>
            </w:tcMar>
            <w:shd w:fill="E6F4EA"/>
          </w:tcPr>
          <w:p>
            <w:pPr>
              <w:jc w:val="center"/>
            </w:pPr>
            <w:r>
              <w:rPr>
                <w:b/>
                <w:color w:val="0D652D"/>
                <w:sz w:val="17"/>
              </w:rPr>
              <w:t>✔ Đã nộp</w:t>
              <w:br/>
              <w:t>(10 tệp)</w:t>
            </w:r>
          </w:p>
        </w:tc>
      </w:tr>
      <w:tr>
        <w:tc>
          <w:tcPr>
            <w:tcW w:type="dxa" w:w="454"/>
            <w:tcMar>
              <w:top w:w="60" w:type="dxa"/>
              <w:bottom w:w="60" w:type="dxa"/>
              <w:left w:w="20" w:type="dxa"/>
              <w:right w:w="20" w:type="dxa"/>
            </w:tcMar>
          </w:tcPr>
          <w:p>
            <w:pPr>
              <w:jc w:val="center"/>
            </w:pPr>
            <w:r>
              <w:rPr>
                <w:sz w:val="18"/>
              </w:rPr>
              <w:t>3</w:t>
            </w:r>
          </w:p>
        </w:tc>
        <w:tc>
          <w:tcPr>
            <w:tcW w:type="dxa" w:w="2381"/>
            <w:tcMar>
              <w:top w:w="60" w:type="dxa"/>
              <w:bottom w:w="60" w:type="dxa"/>
              <w:left w:w="40" w:type="dxa"/>
              <w:right w:w="40" w:type="dxa"/>
            </w:tcMar>
          </w:tcPr>
          <w:p>
            <w:pPr>
              <w:jc w:val="left"/>
            </w:pPr>
            <w:r>
              <w:rPr>
                <w:b/>
                <w:sz w:val="19"/>
              </w:rPr>
              <w:t>Hà Thị Kế</w:t>
              <w:br/>
            </w:r>
            <w:r>
              <w:rPr>
                <w:i/>
                <w:sz w:val="17"/>
              </w:rPr>
              <w:t>(HĐTN 8, KHTN 6, KHTN 8)</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r>
      <w:tr>
        <w:tc>
          <w:tcPr>
            <w:tcW w:type="dxa" w:w="454"/>
            <w:tcMar>
              <w:top w:w="60" w:type="dxa"/>
              <w:bottom w:w="60" w:type="dxa"/>
              <w:left w:w="20" w:type="dxa"/>
              <w:right w:w="20" w:type="dxa"/>
            </w:tcMar>
          </w:tcPr>
          <w:p>
            <w:pPr>
              <w:jc w:val="center"/>
            </w:pPr>
            <w:r>
              <w:rPr>
                <w:sz w:val="18"/>
              </w:rPr>
              <w:t>4</w:t>
            </w:r>
          </w:p>
        </w:tc>
        <w:tc>
          <w:tcPr>
            <w:tcW w:type="dxa" w:w="2381"/>
            <w:tcMar>
              <w:top w:w="60" w:type="dxa"/>
              <w:bottom w:w="60" w:type="dxa"/>
              <w:left w:w="40" w:type="dxa"/>
              <w:right w:w="40" w:type="dxa"/>
            </w:tcMar>
          </w:tcPr>
          <w:p>
            <w:pPr>
              <w:jc w:val="left"/>
            </w:pPr>
            <w:r>
              <w:rPr>
                <w:b/>
                <w:sz w:val="19"/>
              </w:rPr>
              <w:t>Phạm Thị Mỹ Linh</w:t>
              <w:br/>
            </w:r>
            <w:r>
              <w:rPr>
                <w:i/>
                <w:sz w:val="17"/>
              </w:rPr>
              <w:t>(Toán 8, Toán 9)</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r>
      <w:tr>
        <w:tc>
          <w:tcPr>
            <w:tcW w:type="dxa" w:w="454"/>
            <w:tcMar>
              <w:top w:w="60" w:type="dxa"/>
              <w:bottom w:w="60" w:type="dxa"/>
              <w:left w:w="20" w:type="dxa"/>
              <w:right w:w="20" w:type="dxa"/>
            </w:tcMar>
          </w:tcPr>
          <w:p>
            <w:pPr>
              <w:jc w:val="center"/>
            </w:pPr>
            <w:r>
              <w:rPr>
                <w:sz w:val="18"/>
              </w:rPr>
              <w:t>5</w:t>
            </w:r>
          </w:p>
        </w:tc>
        <w:tc>
          <w:tcPr>
            <w:tcW w:type="dxa" w:w="2381"/>
            <w:tcMar>
              <w:top w:w="60" w:type="dxa"/>
              <w:bottom w:w="60" w:type="dxa"/>
              <w:left w:w="40" w:type="dxa"/>
              <w:right w:w="40" w:type="dxa"/>
            </w:tcMar>
          </w:tcPr>
          <w:p>
            <w:pPr>
              <w:jc w:val="left"/>
            </w:pPr>
            <w:r>
              <w:rPr>
                <w:b/>
                <w:sz w:val="19"/>
              </w:rPr>
              <w:t>Lê Thị Thu Thủy</w:t>
              <w:br/>
            </w:r>
            <w:r>
              <w:rPr>
                <w:i/>
                <w:sz w:val="17"/>
              </w:rPr>
              <w:t>(Toán 6, Toán 7, Toán 8)</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r>
      <w:tr>
        <w:tc>
          <w:tcPr>
            <w:tcW w:type="dxa" w:w="454"/>
            <w:tcMar>
              <w:top w:w="60" w:type="dxa"/>
              <w:bottom w:w="60" w:type="dxa"/>
              <w:left w:w="20" w:type="dxa"/>
              <w:right w:w="20" w:type="dxa"/>
            </w:tcMar>
          </w:tcPr>
          <w:p>
            <w:pPr>
              <w:jc w:val="center"/>
            </w:pPr>
            <w:r>
              <w:rPr>
                <w:sz w:val="18"/>
              </w:rPr>
              <w:t>6</w:t>
            </w:r>
          </w:p>
        </w:tc>
        <w:tc>
          <w:tcPr>
            <w:tcW w:type="dxa" w:w="2381"/>
            <w:tcMar>
              <w:top w:w="60" w:type="dxa"/>
              <w:bottom w:w="60" w:type="dxa"/>
              <w:left w:w="40" w:type="dxa"/>
              <w:right w:w="40" w:type="dxa"/>
            </w:tcMar>
          </w:tcPr>
          <w:p>
            <w:pPr>
              <w:jc w:val="left"/>
            </w:pPr>
            <w:r>
              <w:rPr>
                <w:b/>
                <w:sz w:val="19"/>
              </w:rPr>
              <w:t>Nguyễn Thị Thùy Trang</w:t>
              <w:br/>
            </w:r>
            <w:r>
              <w:rPr>
                <w:i/>
                <w:sz w:val="17"/>
              </w:rPr>
              <w:t>(CN 8, CN 9)</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c>
          <w:tcPr>
            <w:tcW w:type="dxa" w:w="1304"/>
            <w:tcMar>
              <w:top w:w="60" w:type="dxa"/>
              <w:bottom w:w="60" w:type="dxa"/>
              <w:left w:w="20" w:type="dxa"/>
              <w:right w:w="20" w:type="dxa"/>
            </w:tcMar>
            <w:shd w:fill="E6F4EA"/>
          </w:tcPr>
          <w:p>
            <w:pPr>
              <w:jc w:val="center"/>
            </w:pPr>
            <w:r>
              <w:rPr>
                <w:b/>
                <w:color w:val="0D652D"/>
                <w:sz w:val="17"/>
              </w:rPr>
              <w:t>✔ Đã nộp</w:t>
              <w:br/>
              <w:t>(4 tệp)</w:t>
            </w:r>
          </w:p>
        </w:tc>
      </w:tr>
      <w:tr>
        <w:tc>
          <w:tcPr>
            <w:tcW w:type="dxa" w:w="454"/>
            <w:tcMar>
              <w:top w:w="60" w:type="dxa"/>
              <w:bottom w:w="60" w:type="dxa"/>
              <w:left w:w="20" w:type="dxa"/>
              <w:right w:w="20" w:type="dxa"/>
            </w:tcMar>
          </w:tcPr>
          <w:p>
            <w:pPr>
              <w:jc w:val="center"/>
            </w:pPr>
            <w:r>
              <w:rPr>
                <w:sz w:val="18"/>
              </w:rPr>
              <w:t>7</w:t>
            </w:r>
          </w:p>
        </w:tc>
        <w:tc>
          <w:tcPr>
            <w:tcW w:type="dxa" w:w="2381"/>
            <w:tcMar>
              <w:top w:w="60" w:type="dxa"/>
              <w:bottom w:w="60" w:type="dxa"/>
              <w:left w:w="40" w:type="dxa"/>
              <w:right w:w="40" w:type="dxa"/>
            </w:tcMar>
          </w:tcPr>
          <w:p>
            <w:pPr>
              <w:jc w:val="left"/>
            </w:pPr>
            <w:r>
              <w:rPr>
                <w:b/>
                <w:sz w:val="19"/>
              </w:rPr>
              <w:t>Nguyễn Chí Thành</w:t>
              <w:br/>
            </w:r>
            <w:r>
              <w:rPr>
                <w:i/>
                <w:sz w:val="17"/>
              </w:rPr>
              <w:t>(HĐTN 8, KHTN 6, 8, 9)</w:t>
            </w:r>
          </w:p>
        </w:tc>
        <w:tc>
          <w:tcPr>
            <w:tcW w:type="dxa" w:w="1304"/>
            <w:tcMar>
              <w:top w:w="60" w:type="dxa"/>
              <w:bottom w:w="60" w:type="dxa"/>
              <w:left w:w="20" w:type="dxa"/>
              <w:right w:w="20" w:type="dxa"/>
            </w:tcMar>
            <w:shd w:fill="E6F4EA"/>
          </w:tcPr>
          <w:p>
            <w:pPr>
              <w:jc w:val="center"/>
            </w:pPr>
            <w:r>
              <w:rPr>
                <w:b/>
                <w:color w:val="0D652D"/>
                <w:sz w:val="17"/>
              </w:rPr>
              <w:t>✔ Đã nộp</w:t>
              <w:br/>
              <w:t>(8 tệp)</w:t>
            </w:r>
          </w:p>
        </w:tc>
        <w:tc>
          <w:tcPr>
            <w:tcW w:type="dxa" w:w="1304"/>
            <w:tcMar>
              <w:top w:w="60" w:type="dxa"/>
              <w:bottom w:w="60" w:type="dxa"/>
              <w:left w:w="20" w:type="dxa"/>
              <w:right w:w="20" w:type="dxa"/>
            </w:tcMar>
            <w:shd w:fill="E6F4EA"/>
          </w:tcPr>
          <w:p>
            <w:pPr>
              <w:jc w:val="center"/>
            </w:pPr>
            <w:r>
              <w:rPr>
                <w:b/>
                <w:color w:val="0D652D"/>
                <w:sz w:val="17"/>
              </w:rPr>
              <w:t>✔ Đã nộp</w:t>
              <w:br/>
              <w:t>(8 tệp)</w:t>
            </w:r>
          </w:p>
        </w:tc>
        <w:tc>
          <w:tcPr>
            <w:tcW w:type="dxa" w:w="1304"/>
            <w:tcMar>
              <w:top w:w="60" w:type="dxa"/>
              <w:bottom w:w="60" w:type="dxa"/>
              <w:left w:w="20" w:type="dxa"/>
              <w:right w:w="20" w:type="dxa"/>
            </w:tcMar>
            <w:shd w:fill="E6F4EA"/>
          </w:tcPr>
          <w:p>
            <w:pPr>
              <w:jc w:val="center"/>
            </w:pPr>
            <w:r>
              <w:rPr>
                <w:b/>
                <w:color w:val="0D652D"/>
                <w:sz w:val="17"/>
              </w:rPr>
              <w:t>✔ Đã nộp</w:t>
              <w:br/>
              <w:t>(8 tệp)</w:t>
            </w:r>
          </w:p>
        </w:tc>
        <w:tc>
          <w:tcPr>
            <w:tcW w:type="dxa" w:w="1304"/>
            <w:tcMar>
              <w:top w:w="60" w:type="dxa"/>
              <w:bottom w:w="60" w:type="dxa"/>
              <w:left w:w="20" w:type="dxa"/>
              <w:right w:w="20" w:type="dxa"/>
            </w:tcMar>
            <w:shd w:fill="E6F4EA"/>
          </w:tcPr>
          <w:p>
            <w:pPr>
              <w:jc w:val="center"/>
            </w:pPr>
            <w:r>
              <w:rPr>
                <w:b/>
                <w:color w:val="0D652D"/>
                <w:sz w:val="17"/>
              </w:rPr>
              <w:t>✔ Đã nộp</w:t>
              <w:br/>
              <w:t>(8 tệp)</w:t>
            </w:r>
          </w:p>
        </w:tc>
        <w:tc>
          <w:tcPr>
            <w:tcW w:type="dxa" w:w="1304"/>
            <w:tcMar>
              <w:top w:w="60" w:type="dxa"/>
              <w:bottom w:w="60" w:type="dxa"/>
              <w:left w:w="20" w:type="dxa"/>
              <w:right w:w="20" w:type="dxa"/>
            </w:tcMar>
            <w:shd w:fill="E6F4EA"/>
          </w:tcPr>
          <w:p>
            <w:pPr>
              <w:jc w:val="center"/>
            </w:pPr>
            <w:r>
              <w:rPr>
                <w:b/>
                <w:color w:val="0D652D"/>
                <w:sz w:val="17"/>
              </w:rPr>
              <w:t>✔ Đã nộp</w:t>
              <w:br/>
              <w:t>(8 tệp)</w:t>
            </w:r>
          </w:p>
        </w:tc>
        <w:tc>
          <w:tcPr>
            <w:tcW w:type="dxa" w:w="1304"/>
            <w:tcMar>
              <w:top w:w="60" w:type="dxa"/>
              <w:bottom w:w="60" w:type="dxa"/>
              <w:left w:w="20" w:type="dxa"/>
              <w:right w:w="20" w:type="dxa"/>
            </w:tcMar>
            <w:shd w:fill="E6F4EA"/>
          </w:tcPr>
          <w:p>
            <w:pPr>
              <w:jc w:val="center"/>
            </w:pPr>
            <w:r>
              <w:rPr>
                <w:b/>
                <w:color w:val="0D652D"/>
                <w:sz w:val="17"/>
              </w:rPr>
              <w:t>✔ Đã nộp</w:t>
              <w:br/>
              <w:t>(8 tệp)</w:t>
            </w:r>
          </w:p>
        </w:tc>
        <w:tc>
          <w:tcPr>
            <w:tcW w:type="dxa" w:w="1304"/>
            <w:tcMar>
              <w:top w:w="60" w:type="dxa"/>
              <w:bottom w:w="60" w:type="dxa"/>
              <w:left w:w="20" w:type="dxa"/>
              <w:right w:w="20" w:type="dxa"/>
            </w:tcMar>
            <w:shd w:fill="E6F4EA"/>
          </w:tcPr>
          <w:p>
            <w:pPr>
              <w:jc w:val="center"/>
            </w:pPr>
            <w:r>
              <w:rPr>
                <w:b/>
                <w:color w:val="0D652D"/>
                <w:sz w:val="17"/>
              </w:rPr>
              <w:t>✔ Đã nộp</w:t>
              <w:br/>
              <w:t>(8 tệp)</w:t>
            </w:r>
          </w:p>
        </w:tc>
        <w:tc>
          <w:tcPr>
            <w:tcW w:type="dxa" w:w="1304"/>
            <w:tcMar>
              <w:top w:w="60" w:type="dxa"/>
              <w:bottom w:w="60" w:type="dxa"/>
              <w:left w:w="20" w:type="dxa"/>
              <w:right w:w="20" w:type="dxa"/>
            </w:tcMar>
            <w:shd w:fill="E6F4EA"/>
          </w:tcPr>
          <w:p>
            <w:pPr>
              <w:jc w:val="center"/>
            </w:pPr>
            <w:r>
              <w:rPr>
                <w:b/>
                <w:color w:val="0D652D"/>
                <w:sz w:val="17"/>
              </w:rPr>
              <w:t>✔ Đã nộp</w:t>
              <w:br/>
              <w:t>(8 tệp)</w:t>
            </w:r>
          </w:p>
        </w:tc>
        <w:tc>
          <w:tcPr>
            <w:tcW w:type="dxa" w:w="1304"/>
            <w:tcMar>
              <w:top w:w="60" w:type="dxa"/>
              <w:bottom w:w="60" w:type="dxa"/>
              <w:left w:w="20" w:type="dxa"/>
              <w:right w:w="20" w:type="dxa"/>
            </w:tcMar>
            <w:shd w:fill="E6F4EA"/>
          </w:tcPr>
          <w:p>
            <w:pPr>
              <w:jc w:val="center"/>
            </w:pPr>
            <w:r>
              <w:rPr>
                <w:b/>
                <w:color w:val="0D652D"/>
                <w:sz w:val="17"/>
              </w:rPr>
              <w:t>✔ Đã nộp</w:t>
              <w:br/>
              <w:t>(8 tệp)</w:t>
            </w:r>
          </w:p>
        </w:tc>
      </w:tr>
      <w:tr>
        <w:tc>
          <w:tcPr>
            <w:tcW w:type="dxa" w:w="454"/>
            <w:tcMar>
              <w:top w:w="60" w:type="dxa"/>
              <w:bottom w:w="60" w:type="dxa"/>
              <w:left w:w="20" w:type="dxa"/>
              <w:right w:w="20" w:type="dxa"/>
            </w:tcMar>
          </w:tcPr>
          <w:p>
            <w:pPr>
              <w:jc w:val="center"/>
            </w:pPr>
            <w:r>
              <w:rPr>
                <w:sz w:val="18"/>
              </w:rPr>
              <w:t>8</w:t>
            </w:r>
          </w:p>
        </w:tc>
        <w:tc>
          <w:tcPr>
            <w:tcW w:type="dxa" w:w="2381"/>
            <w:tcMar>
              <w:top w:w="60" w:type="dxa"/>
              <w:bottom w:w="60" w:type="dxa"/>
              <w:left w:w="40" w:type="dxa"/>
              <w:right w:w="40" w:type="dxa"/>
            </w:tcMar>
          </w:tcPr>
          <w:p>
            <w:pPr>
              <w:jc w:val="left"/>
            </w:pPr>
            <w:r>
              <w:rPr>
                <w:b/>
                <w:sz w:val="19"/>
              </w:rPr>
              <w:t>Lê Văn Thắng</w:t>
              <w:br/>
            </w:r>
            <w:r>
              <w:rPr>
                <w:i/>
                <w:sz w:val="17"/>
              </w:rPr>
              <w:t>(Hóa 9, KHTN 7, Toán 9)</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c>
          <w:tcPr>
            <w:tcW w:type="dxa" w:w="1304"/>
            <w:tcMar>
              <w:top w:w="60" w:type="dxa"/>
              <w:bottom w:w="60" w:type="dxa"/>
              <w:left w:w="20" w:type="dxa"/>
              <w:right w:w="20" w:type="dxa"/>
            </w:tcMar>
            <w:shd w:fill="E6F4EA"/>
          </w:tcPr>
          <w:p>
            <w:pPr>
              <w:jc w:val="center"/>
            </w:pPr>
            <w:r>
              <w:rPr>
                <w:b/>
                <w:color w:val="0D652D"/>
                <w:sz w:val="17"/>
              </w:rPr>
              <w:t>✔ Đã nộp</w:t>
              <w:br/>
              <w:t>(6 tệp)</w:t>
            </w:r>
          </w:p>
        </w:tc>
      </w:tr>
    </w:tbl>
    <w:p>
      <w:pPr>
        <w:spacing w:before="160" w:after="40"/>
      </w:pPr>
      <w:r>
        <w:rPr>
          <w:b/>
          <w:sz w:val="22"/>
        </w:rPr>
        <w:t>TỔNG HỢP VÀ PHÂN TÍCH CHÍNH XÁC THEO TỪNG THƯ MỤC CHU KỲ TUẦN (DỮ LIỆU GOOGLE DRIVE THỰC TẾ):</w:t>
      </w:r>
    </w:p>
    <w:p>
      <w:pPr>
        <w:spacing w:after="40"/>
        <w:ind w:left="288"/>
      </w:pPr>
      <w:r>
        <w:rPr>
          <w:sz w:val="20"/>
        </w:rPr>
        <w:t>1. Thư mục [Tuần 1 đến tuần 4]: Có 05/08 giáo viên đã cập nhật tệp (Tổng cộng 86 tệp). Chi tiết: Cô Cúc (9 tệp: KHTN 7: 7, Sinh 9: 2); Cô Hằng (15 tệp: CN 6: 2, CN 7: 3, HĐTN 6: 5, HĐTN 7: 4, HĐTN 9: 1); Cô Kế (12 tệp: HĐTN 8: 4, KHTN 6: 7, KHTN 8: 1); Cô Thủy (20 tệp: Toán 7: 1, Toán 8: 19); Thầy Thành (30 tệp: HĐTN 8: 3, KHTN 6: 16, KHTN 8: 8, KHTN 9: 3). Có 03/08 giáo viên CHƯA NỘP (0 tệp - thư mục trống): Cô Linh, Cô Trang, Thầy Thắng.</w:t>
      </w:r>
    </w:p>
    <w:p>
      <w:pPr>
        <w:spacing w:after="40"/>
        <w:ind w:left="288"/>
      </w:pPr>
      <w:r>
        <w:rPr>
          <w:sz w:val="20"/>
        </w:rPr>
        <w:t>2. Thư mục [Tuần 5 đến tuần 8]: Đã có 03/08 giáo viên hoàn thành nộp sớm (Tổng cộng 32 tệp). Chi tiết: Cô Cúc (8 tệp: KHTN 7: 6, Sinh 9: 2); Cô Hằng (19 tệp: CN 6: 3, CN 7: 4, HĐTN 6: 3, HĐTN 7: 4, HĐTN 9: 5); Cô Kế (5 tệp: HĐTN 8: 5). Còn lại 05/08 giáo viên (Cô Linh, Cô Thủy, Cô Trang, Thầy Thành, Thầy Thắng) hiện chưa nộp tệp (thư mục trống), đang trong giai đoạn tiếp nhận.</w:t>
      </w:r>
    </w:p>
    <w:p>
      <w:pPr>
        <w:spacing w:after="40"/>
        <w:ind w:left="288"/>
      </w:pPr>
      <w:r>
        <w:rPr>
          <w:sz w:val="20"/>
        </w:rPr>
        <w:t>3. Các thư mục từ [Tuần 9 đến tuần 12] đến [Tuần 33 đến tuần 35] (7 chu kỳ còn lại): Toàn bộ 08/08 giáo viên CHƯA CẬP NHẬT FILE (0 tệp). Lý do: Đây là các tuần của giữa HK1, cuối HK1 và toàn bộ Học kỳ 2 năm học 2026 – 2027, chưa đến kỳ hạn thu nộp theo kế hoạch hoạt động chuyên môn.</w:t>
      </w:r>
    </w:p>
    <w:p>
      <w:pPr>
        <w:spacing w:after="40"/>
        <w:ind w:left="288"/>
      </w:pPr>
      <w:r>
        <w:rPr>
          <w:sz w:val="20"/>
        </w:rPr>
        <w:t>4. Đánh giá chung: Đã rà soát tự động 100% cây thư mục Drive và phân loại chính xác từng môn học. Đề nghị Tổ trưởng chuyên môn nhắc nhở các giáo viên chưa nộp Tuần 1-4 khẩn trương tải lên để hoàn thiện hồ sơ kiểm định.</w:t>
      </w:r>
    </w:p>
    <w:tbl>
      <w:tblPr>
        <w:tblW w:type="auto" w:w="0"/>
        <w:jc w:val="center"/>
        <w:tblLayout w:type="fixed"/>
        <w:tblLook w:firstColumn="1" w:firstRow="1" w:lastColumn="0" w:lastRow="0" w:noHBand="0" w:noVBand="1" w:val="04A0"/>
      </w:tblPr>
      <w:tblGrid>
        <w:gridCol w:w="7342"/>
        <w:gridCol w:w="7342"/>
      </w:tblGrid>
      <w:tr>
        <w:tc>
          <w:tcPr>
            <w:tcW w:type="dxa" w:w="7087"/>
          </w:tcPr>
          <w:p>
            <w:pPr>
              <w:jc w:val="center"/>
            </w:pPr>
            <w:r>
              <w:rPr>
                <w:b/>
                <w:sz w:val="22"/>
              </w:rPr>
              <w:t>BAN GIÁM HIỆU PHÊ DUYỆT</w:t>
              <w:br/>
            </w:r>
            <w:r>
              <w:rPr>
                <w:i/>
                <w:sz w:val="20"/>
              </w:rPr>
              <w:t>(Ký và đóng dấu)</w:t>
            </w:r>
          </w:p>
        </w:tc>
        <w:tc>
          <w:tcPr>
            <w:tcW w:type="dxa" w:w="7370"/>
          </w:tcPr>
          <w:p>
            <w:pPr>
              <w:jc w:val="center"/>
            </w:pPr>
            <w:r>
              <w:rPr>
                <w:i/>
                <w:sz w:val="21"/>
              </w:rPr>
              <w:t>Nhơn Hội, ngày 03 tháng 10 năm 2026</w:t>
              <w:br/>
            </w:r>
            <w:r>
              <w:rPr>
                <w:b/>
                <w:sz w:val="22"/>
              </w:rPr>
              <w:t>TỔ TRƯỞNG CHUYÊN MÔN</w:t>
              <w:br/>
            </w:r>
            <w:r>
              <w:rPr>
                <w:i/>
                <w:sz w:val="20"/>
              </w:rPr>
              <w:t>(Ký và ghi rõ họ tên)</w:t>
            </w:r>
          </w:p>
        </w:tc>
      </w:tr>
      <w:tr>
        <w:tc>
          <w:tcPr>
            <w:tcW w:type="dxa" w:w="7342"/>
          </w:tcPr>
          <w:p>
            <w:pPr>
              <w:spacing w:before="900"/>
              <w:jc w:val="center"/>
            </w:pPr>
            <w:r>
              <w:rPr>
                <w:b/>
              </w:rPr>
              <w:t>HIỆU TRƯỞNG</w:t>
            </w:r>
          </w:p>
        </w:tc>
        <w:tc>
          <w:tcPr>
            <w:tcW w:type="dxa" w:w="7342"/>
          </w:tcPr>
          <w:p>
            <w:pPr>
              <w:spacing w:before="40" w:after="40"/>
              <w:jc w:val="center"/>
            </w:pPr>
            <w:r>
              <w:drawing>
                <wp:inline xmlns:a="http://schemas.openxmlformats.org/drawingml/2006/main" xmlns:pic="http://schemas.openxmlformats.org/drawingml/2006/picture">
                  <wp:extent cx="1188720" cy="486686"/>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188720" cy="486686"/>
                          </a:xfrm>
                          <a:prstGeom prst="rect"/>
                        </pic:spPr>
                      </pic:pic>
                    </a:graphicData>
                  </a:graphic>
                </wp:inline>
              </w:drawing>
            </w:r>
          </w:p>
          <w:p>
            <w:pPr>
              <w:jc w:val="center"/>
            </w:pPr>
            <w:r>
              <w:rPr>
                <w:b/>
                <w:sz w:val="23"/>
              </w:rPr>
              <w:t>Lê Văn Thắng</w:t>
            </w:r>
          </w:p>
        </w:tc>
      </w:tr>
    </w:tbl>
    <w:sectPr w:rsidR="00FC693F" w:rsidRPr="0006063C" w:rsidSect="00034616">
      <w:pgSz w:w="16838" w:h="11906" w:orient="landscape"/>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