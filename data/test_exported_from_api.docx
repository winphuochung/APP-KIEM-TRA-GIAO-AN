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TRƯỜNG TH &amp; THCS PHƯỚC HƯNG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</w:tc>
      </w:tr>
      <w:tr>
        <w:tc>
          <w:tcPr>
            <w:tcW w:type="dxa" w:w="425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TOÁN – KHTN – CÔNG NGHỆ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  <w:u w:val="single"/>
              </w:rPr>
              <w:t>Độc lập - Tự do - Hạnh phúc</w:t>
            </w:r>
          </w:p>
        </w:tc>
      </w:tr>
    </w:tbl>
    <w:p>
      <w:pPr>
        <w:spacing w:before="280" w:after="40"/>
        <w:jc w:val="center"/>
      </w:pPr>
      <w:r>
        <w:rPr>
          <w:rFonts w:ascii="Times New Roman" w:hAnsi="Times New Roman"/>
          <w:b/>
          <w:sz w:val="30"/>
        </w:rPr>
        <w:t>LỊCH CÔNG TÁC TUẦN 5</w:t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(Từ ngày 05/10/2026 đến ngày 10/10/2026 - Năm học 2026 – 2027)</w:t>
      </w:r>
    </w:p>
    <w:p>
      <w:pPr>
        <w:spacing w:before="120" w:after="60"/>
      </w:pPr>
      <w:r>
        <w:rPr>
          <w:b/>
          <w:sz w:val="26"/>
        </w:rPr>
        <w:t>I. ĐÁNH GIÁ CÔNG TÁC TUẦN TRƯỚC:</w:t>
      </w:r>
    </w:p>
    <w:p>
      <w:pPr>
        <w:spacing w:after="160"/>
        <w:ind w:left="288"/>
      </w:pPr>
    </w:p>
    <w:p>
      <w:pPr>
        <w:spacing w:after="40"/>
        <w:ind w:left="288"/>
      </w:pPr>
      <w:r>
        <w:rPr>
          <w:sz w:val="24"/>
        </w:rPr>
        <w:t>Hoàn thành 100% tiết dạy.</w:t>
      </w:r>
    </w:p>
    <w:p>
      <w:pPr>
        <w:spacing w:before="160" w:after="80"/>
      </w:pPr>
      <w:r>
        <w:rPr>
          <w:b/>
          <w:sz w:val="26"/>
        </w:rPr>
        <w:t>II. LỊCH CÔNG TÁC CHI TIẾT TRONG TUẦN: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0AEC0"/>
          <w:bottom w:val="single" w:sz="4" w:space="0" w:color="A0AEC0"/>
          <w:insideH w:val="single" w:sz="4" w:space="0" w:color="A0AEC0"/>
          <w:insideV w:val="single" w:sz="4" w:space="0" w:color="A0AEC0"/>
          <w:left w:val="single" w:sz="4" w:space="0" w:color="A0AEC0"/>
          <w:right w:val="single" w:sz="4" w:space="0" w:color="A0AEC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361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Thứ / Ngày</w:t>
            </w:r>
          </w:p>
        </w:tc>
        <w:tc>
          <w:tcPr>
            <w:tcW w:type="dxa" w:w="794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Buổi</w:t>
            </w:r>
          </w:p>
        </w:tc>
        <w:tc>
          <w:tcPr>
            <w:tcW w:type="dxa" w:w="3855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Nội dung công việc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Thành phần</w:t>
            </w:r>
          </w:p>
        </w:tc>
        <w:tc>
          <w:tcPr>
            <w:tcW w:type="dxa" w:w="1247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Địa điểm &amp; Phụ trách</w:t>
            </w:r>
          </w:p>
        </w:tc>
        <w:tc>
          <w:tcPr>
            <w:tcW w:type="dxa" w:w="850"/>
            <w:shd w:fill="EBF3F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Ghi chú</w:t>
            </w:r>
          </w:p>
        </w:tc>
      </w:tr>
      <w:tr>
        <w:tc>
          <w:tcPr>
            <w:tcW w:type="dxa" w:w="1361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21"/>
              </w:rPr>
              <w:t>Thứ Hai</w:t>
              <w:br/>
              <w:t>(05/10/2026)</w:t>
            </w:r>
          </w:p>
        </w:tc>
        <w:tc>
          <w:tcPr>
            <w:tcW w:type="dxa" w:w="794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Sáng</w:t>
            </w:r>
          </w:p>
        </w:tc>
        <w:tc>
          <w:tcPr>
            <w:tcW w:type="dxa" w:w="38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22"/>
              </w:rPr>
              <w:t>Chào cờ, giảng dạy TKB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Toàn tổ</w:t>
            </w:r>
          </w:p>
        </w:tc>
        <w:tc>
          <w:tcPr>
            <w:tcW w:type="dxa" w:w="1247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21"/>
              </w:rPr>
              <w:t>Sân trường</w:t>
              <w:br/>
              <w:t>(Tổ trưởng)</w:t>
            </w:r>
          </w:p>
        </w:tc>
        <w:tc>
          <w:tcPr>
            <w:tcW w:type="dxa" w:w="850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i/>
                <w:sz w:val="20"/>
              </w:rPr>
              <w:t>Đúng giờ</w:t>
            </w:r>
          </w:p>
        </w:tc>
      </w:tr>
    </w:tbl>
    <w:p>
      <w:pPr>
        <w:spacing w:before="240" w:after="80"/>
      </w:pPr>
      <w:r>
        <w:rPr>
          <w:b/>
          <w:sz w:val="26"/>
        </w:rPr>
        <w:t>III. MỘT SỐ CÔNG TÁC TRỌNG TÂM CẦN LƯU Ý:</w:t>
      </w:r>
    </w:p>
    <w:p>
      <w:pPr>
        <w:spacing w:after="40"/>
        <w:ind w:left="288"/>
      </w:pPr>
      <w:r>
        <w:rPr>
          <w:sz w:val="24"/>
        </w:rPr>
        <w:t>Duy trì nền nếp chuyên môn</w:t>
      </w:r>
    </w:p>
    <w:p>
      <w:pPr>
        <w:spacing w:after="40"/>
        <w:ind w:left="288"/>
      </w:pPr>
      <w:r>
        <w:rPr>
          <w:sz w:val="24"/>
        </w:rPr>
        <w:t>Kiểm tra hồ sơ giáo án theo CV 5512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4"/>
              </w:rPr>
              <w:t>BAN GIÁM HIỆU PHÊ DUYỆT</w:t>
              <w:br/>
            </w:r>
            <w:r>
              <w:rPr>
                <w:i/>
                <w:sz w:val="22"/>
              </w:rPr>
              <w:t>(Ký và ghi rõ họ tên)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i/>
                <w:sz w:val="24"/>
              </w:rPr>
              <w:t>Phước Hưng, 05/10/2026</w:t>
              <w:br/>
            </w:r>
            <w:r>
              <w:rPr>
                <w:b/>
                <w:sz w:val="24"/>
              </w:rPr>
              <w:t>TỔ TRƯỞNG CHUYÊN MÔN</w:t>
              <w:br/>
            </w:r>
            <w:r>
              <w:rPr>
                <w:i/>
                <w:sz w:val="22"/>
              </w:rPr>
              <w:t>(Ký và ghi rõ họ tên)</w:t>
            </w:r>
          </w:p>
        </w:tc>
      </w:tr>
      <w:tr>
        <w:tc>
          <w:tcPr>
            <w:tcW w:type="dxa" w:w="4252"/>
          </w:tcPr>
          <w:p>
            <w:pPr>
              <w:spacing w:before="1000"/>
              <w:jc w:val="center"/>
            </w:pPr>
            <w:r>
              <w:rPr>
                <w:b/>
                <w:sz w:val="24"/>
              </w:rPr>
              <w:t>Ban Giám Hiệu</w:t>
            </w:r>
          </w:p>
        </w:tc>
        <w:tc>
          <w:tcPr>
            <w:tcW w:type="dxa" w:w="5102"/>
          </w:tcPr>
          <w:p>
            <w:pPr>
              <w:spacing w:before="1000"/>
              <w:jc w:val="center"/>
            </w:pPr>
            <w:r>
              <w:rPr>
                <w:b/>
                <w:sz w:val="24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