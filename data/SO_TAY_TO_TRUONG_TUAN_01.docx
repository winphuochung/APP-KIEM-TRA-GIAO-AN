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7427"/>
        <w:gridCol w:w="7427"/>
      </w:tblGrid>
      <w:tr>
        <w:tc>
          <w:tcPr>
            <w:tcW w:type="dxa" w:w="6803"/>
          </w:tcPr>
          <w:p>
            <w:pPr>
              <w:jc w:val="center"/>
            </w:pPr>
            <w:r>
              <w:rPr>
                <w:rFonts w:ascii="Times New Roman" w:hAnsi="Times New Roman"/>
                <w:b w:val="0"/>
                <w:i w:val="0"/>
                <w:color w:val="000000"/>
                <w:sz w:val="21"/>
                <w:rFonts w:ascii="Times New Roman" w:hAnsi="Times New Roman" w:cs="Times New Roman"/>
              </w:rPr>
              <w:t>TRƯỜNG TH &amp; THCS PHƯỚC HƯNG</w:t>
              <w:br/>
            </w:r>
            <w:r>
              <w:rPr>
                <w:rFonts w:ascii="Times New Roman" w:hAnsi="Times New Roman"/>
                <w:b/>
                <w:i w:val="0"/>
                <w:color w:val="000000"/>
                <w:sz w:val="21"/>
                <w:rFonts w:ascii="Times New Roman" w:hAnsi="Times New Roman" w:cs="Times New Roman"/>
              </w:rPr>
              <w:t>TỔ: TOÁN – KHOA HỌC TỰ NHIÊN – CÔNG NGHỆ</w:t>
            </w:r>
          </w:p>
        </w:tc>
        <w:tc>
          <w:tcPr>
            <w:tcW w:type="dxa" w:w="8050"/>
          </w:tcPr>
          <w:p>
            <w:pPr>
              <w:jc w:val="center"/>
            </w:pPr>
            <w:r>
              <w:rPr>
                <w:rFonts w:ascii="Times New Roman" w:hAnsi="Times New Roman"/>
                <w:b/>
                <w:i w:val="0"/>
                <w:color w:val="000000"/>
                <w:sz w:val="21"/>
                <w:rFonts w:ascii="Times New Roman" w:hAnsi="Times New Roman" w:cs="Times New Roman"/>
              </w:rPr>
              <w:t>CỘNG HÒA XÃ HỘI CHỦ NGHĨA VIỆT NAM</w:t>
              <w:br/>
            </w:r>
            <w:r>
              <w:rPr>
                <w:rFonts w:ascii="Times New Roman" w:hAnsi="Times New Roman"/>
                <w:b/>
                <w:i w:val="0"/>
                <w:color w:val="000000"/>
                <w:sz w:val="22"/>
                <w:rFonts w:ascii="Times New Roman" w:hAnsi="Times New Roman" w:cs="Times New Roman"/>
                <w:u w:val="single"/>
              </w:rPr>
              <w:t>Độc lập – Tự do – Hạnh phúc</w:t>
            </w:r>
          </w:p>
        </w:tc>
      </w:tr>
      <w:tr>
        <w:tc>
          <w:tcPr>
            <w:tcW w:type="dxa" w:w="6803"/>
          </w:tcPr>
          <w:p>
            <w:pPr>
              <w:jc w:val="center"/>
            </w:pPr>
            <w:r>
              <w:rPr>
                <w:rFonts w:ascii="Times New Roman" w:hAnsi="Times New Roman"/>
                <w:b w:val="0"/>
                <w:i/>
                <w:color w:val="000000"/>
                <w:sz w:val="20"/>
                <w:rFonts w:ascii="Times New Roman" w:hAnsi="Times New Roman" w:cs="Times New Roman"/>
              </w:rPr>
              <w:t>Số: 01/ST-TTCM</w:t>
            </w:r>
          </w:p>
        </w:tc>
        <w:tc>
          <w:tcPr>
            <w:tcW w:type="dxa" w:w="8050"/>
          </w:tcPr>
          <w:p>
            <w:pPr>
              <w:jc w:val="center"/>
            </w:pPr>
            <w:r>
              <w:rPr>
                <w:rFonts w:ascii="Times New Roman" w:hAnsi="Times New Roman"/>
                <w:b w:val="0"/>
                <w:i/>
                <w:color w:val="000000"/>
                <w:sz w:val="20"/>
                <w:rFonts w:ascii="Times New Roman" w:hAnsi="Times New Roman" w:cs="Times New Roman"/>
              </w:rPr>
              <w:t>Nhơn Hội, ngày 12 tháng 09 năm 2026</w:t>
            </w:r>
          </w:p>
        </w:tc>
      </w:tr>
    </w:tbl>
    <w:p>
      <w:pPr>
        <w:spacing w:before="160" w:after="40"/>
        <w:jc w:val="center"/>
      </w:pPr>
      <w:r>
        <w:rPr>
          <w:rFonts w:ascii="Times New Roman" w:hAnsi="Times New Roman"/>
          <w:b/>
          <w:i w:val="0"/>
          <w:color w:val="000000"/>
          <w:sz w:val="26"/>
          <w:rFonts w:ascii="Times New Roman" w:hAnsi="Times New Roman" w:cs="Times New Roman"/>
        </w:rPr>
        <w:t>SỔ TAY GHI CHÉP THEO DÕI VÀ ĐÁNH GIÁ CỦA TỔ TRƯỞNG CHUYÊN MÔN</w:t>
        <w:br/>
        <w:t>TUẦN 1 (NĂM HỌC 2026 - 2027)</w:t>
      </w:r>
    </w:p>
    <w:p>
      <w:pPr>
        <w:spacing w:after="80"/>
        <w:jc w:val="center"/>
      </w:pPr>
      <w:r>
        <w:rPr>
          <w:rFonts w:ascii="Times New Roman" w:hAnsi="Times New Roman"/>
          <w:b w:val="0"/>
          <w:i/>
          <w:color w:val="000000"/>
          <w:sz w:val="20"/>
          <w:rFonts w:ascii="Times New Roman" w:hAnsi="Times New Roman" w:cs="Times New Roman"/>
        </w:rPr>
        <w:t>Từ ngày 07/09/2026 đến ngày 12/09/2026 • Học kỳ I</w:t>
        <w:br/>
      </w:r>
      <w:r>
        <w:rPr>
          <w:rFonts w:ascii="Times New Roman" w:hAnsi="Times New Roman"/>
          <w:b w:val="0"/>
          <w:i/>
          <w:color w:val="000000"/>
          <w:sz w:val="19"/>
          <w:rFonts w:ascii="Times New Roman" w:hAnsi="Times New Roman" w:cs="Times New Roman"/>
        </w:rPr>
        <w:t>(Căn cứ QĐ số 219/QĐ-TH&amp;THCSPH, Quy chế chuyên môn số 263/QC-TH&amp;THCSPH, Quy chế Thi đua - Khen thưởng và Kế hoạch giáo dục số 202/KH-TH&amp;THCSPH)</w:t>
      </w:r>
    </w:p>
    <w:p>
      <w:pPr>
        <w:spacing w:before="80" w:after="40"/>
      </w:pPr>
      <w:r>
        <w:rPr>
          <w:rFonts w:ascii="Times New Roman" w:hAnsi="Times New Roman"/>
          <w:b/>
          <w:i w:val="0"/>
          <w:color w:val="000000"/>
          <w:sz w:val="22"/>
          <w:rFonts w:ascii="Times New Roman" w:hAnsi="Times New Roman" w:cs="Times New Roman"/>
        </w:rPr>
        <w:t>I. BẢNG GHI CHÉP THEO DÕI &amp; ĐÁNH GIÁ CHI TIẾT 08 GIÁO VIÊN TRONG TỔ:</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350"/>
        <w:gridCol w:w="1350"/>
        <w:gridCol w:w="1350"/>
        <w:gridCol w:w="1350"/>
        <w:gridCol w:w="1350"/>
        <w:gridCol w:w="1350"/>
        <w:gridCol w:w="1350"/>
        <w:gridCol w:w="1350"/>
        <w:gridCol w:w="1350"/>
        <w:gridCol w:w="1350"/>
        <w:gridCol w:w="1350"/>
      </w:tblGrid>
      <w:tr>
        <w:tc>
          <w:tcPr>
            <w:tcW w:type="dxa" w:w="454"/>
            <w:shd w:fill="E0F2FE"/>
            <w:tcMar>
              <w:top w:w="113" w:type="dxa"/>
              <w:bottom w:w="113" w:type="dxa"/>
              <w:left w:w="85" w:type="dxa"/>
              <w:right w:w="85" w:type="dxa"/>
            </w:tcMar>
          </w:tcPr>
          <w:p>
            <w:pPr>
              <w:jc w:val="center"/>
            </w:pPr>
            <w:r>
              <w:rPr>
                <w:rFonts w:ascii="Times New Roman" w:hAnsi="Times New Roman"/>
                <w:b/>
                <w:i w:val="0"/>
                <w:color w:val="000000"/>
                <w:sz w:val="18"/>
                <w:rFonts w:ascii="Times New Roman" w:hAnsi="Times New Roman" w:cs="Times New Roman"/>
              </w:rPr>
              <w:t>STT</w:t>
            </w:r>
          </w:p>
        </w:tc>
        <w:tc>
          <w:tcPr>
            <w:tcW w:type="dxa" w:w="1928"/>
            <w:shd w:fill="E0F2FE"/>
            <w:tcMar>
              <w:top w:w="113" w:type="dxa"/>
              <w:bottom w:w="113" w:type="dxa"/>
              <w:left w:w="85" w:type="dxa"/>
              <w:right w:w="85" w:type="dxa"/>
            </w:tcMar>
          </w:tcPr>
          <w:p>
            <w:pPr>
              <w:jc w:val="center"/>
            </w:pPr>
            <w:r>
              <w:rPr>
                <w:rFonts w:ascii="Times New Roman" w:hAnsi="Times New Roman"/>
                <w:b/>
                <w:i w:val="0"/>
                <w:color w:val="000000"/>
                <w:sz w:val="18"/>
                <w:rFonts w:ascii="Times New Roman" w:hAnsi="Times New Roman" w:cs="Times New Roman"/>
              </w:rPr>
              <w:t>Giáo viên / Phụ trách</w:t>
            </w:r>
          </w:p>
        </w:tc>
        <w:tc>
          <w:tcPr>
            <w:tcW w:type="dxa" w:w="1361"/>
            <w:shd w:fill="E0F2FE"/>
            <w:tcMar>
              <w:top w:w="113" w:type="dxa"/>
              <w:bottom w:w="113" w:type="dxa"/>
              <w:left w:w="85" w:type="dxa"/>
              <w:right w:w="85" w:type="dxa"/>
            </w:tcMar>
          </w:tcPr>
          <w:p>
            <w:pPr>
              <w:jc w:val="center"/>
            </w:pPr>
            <w:r>
              <w:rPr>
                <w:rFonts w:ascii="Times New Roman" w:hAnsi="Times New Roman"/>
                <w:b/>
                <w:i w:val="0"/>
                <w:color w:val="000000"/>
                <w:sz w:val="18"/>
                <w:rFonts w:ascii="Times New Roman" w:hAnsi="Times New Roman" w:cs="Times New Roman"/>
              </w:rPr>
              <w:t>Môn &amp; Lớp giảng dạy</w:t>
            </w:r>
          </w:p>
        </w:tc>
        <w:tc>
          <w:tcPr>
            <w:tcW w:type="dxa" w:w="1247"/>
            <w:shd w:fill="E0F2FE"/>
            <w:tcMar>
              <w:top w:w="113" w:type="dxa"/>
              <w:bottom w:w="113" w:type="dxa"/>
              <w:left w:w="85" w:type="dxa"/>
              <w:right w:w="85" w:type="dxa"/>
            </w:tcMar>
          </w:tcPr>
          <w:p>
            <w:pPr>
              <w:jc w:val="center"/>
            </w:pPr>
            <w:r>
              <w:rPr>
                <w:rFonts w:ascii="Times New Roman" w:hAnsi="Times New Roman"/>
                <w:b/>
                <w:i w:val="0"/>
                <w:color w:val="000000"/>
                <w:sz w:val="18"/>
                <w:rFonts w:ascii="Times New Roman" w:hAnsi="Times New Roman" w:cs="Times New Roman"/>
              </w:rPr>
              <w:t>Chuyên cần &amp; Lên lớp</w:t>
            </w:r>
          </w:p>
        </w:tc>
        <w:tc>
          <w:tcPr>
            <w:tcW w:type="dxa" w:w="1361"/>
            <w:shd w:fill="E0F2FE"/>
            <w:tcMar>
              <w:top w:w="113" w:type="dxa"/>
              <w:bottom w:w="113" w:type="dxa"/>
              <w:left w:w="85" w:type="dxa"/>
              <w:right w:w="85" w:type="dxa"/>
            </w:tcMar>
          </w:tcPr>
          <w:p>
            <w:pPr>
              <w:jc w:val="center"/>
            </w:pPr>
            <w:r>
              <w:rPr>
                <w:rFonts w:ascii="Times New Roman" w:hAnsi="Times New Roman"/>
                <w:b/>
                <w:i w:val="0"/>
                <w:color w:val="000000"/>
                <w:sz w:val="18"/>
                <w:rFonts w:ascii="Times New Roman" w:hAnsi="Times New Roman" w:cs="Times New Roman"/>
              </w:rPr>
              <w:t>PPCT &amp; Dạy bù</w:t>
            </w:r>
          </w:p>
        </w:tc>
        <w:tc>
          <w:tcPr>
            <w:tcW w:type="dxa" w:w="1474"/>
            <w:shd w:fill="E0F2FE"/>
            <w:tcMar>
              <w:top w:w="113" w:type="dxa"/>
              <w:bottom w:w="113" w:type="dxa"/>
              <w:left w:w="85" w:type="dxa"/>
              <w:right w:w="85" w:type="dxa"/>
            </w:tcMar>
          </w:tcPr>
          <w:p>
            <w:pPr>
              <w:jc w:val="center"/>
            </w:pPr>
            <w:r>
              <w:rPr>
                <w:rFonts w:ascii="Times New Roman" w:hAnsi="Times New Roman"/>
                <w:b/>
                <w:i w:val="0"/>
                <w:color w:val="000000"/>
                <w:sz w:val="18"/>
                <w:rFonts w:ascii="Times New Roman" w:hAnsi="Times New Roman" w:cs="Times New Roman"/>
              </w:rPr>
              <w:t>Giáo án KHBD &amp; Drive</w:t>
            </w:r>
          </w:p>
        </w:tc>
        <w:tc>
          <w:tcPr>
            <w:tcW w:type="dxa" w:w="1474"/>
            <w:shd w:fill="E0F2FE"/>
            <w:tcMar>
              <w:top w:w="113" w:type="dxa"/>
              <w:bottom w:w="113" w:type="dxa"/>
              <w:left w:w="85" w:type="dxa"/>
              <w:right w:w="85" w:type="dxa"/>
            </w:tcMar>
          </w:tcPr>
          <w:p>
            <w:pPr>
              <w:jc w:val="center"/>
            </w:pPr>
            <w:r>
              <w:rPr>
                <w:rFonts w:ascii="Times New Roman" w:hAnsi="Times New Roman"/>
                <w:b/>
                <w:i w:val="0"/>
                <w:color w:val="000000"/>
                <w:sz w:val="18"/>
                <w:rFonts w:ascii="Times New Roman" w:hAnsi="Times New Roman" w:cs="Times New Roman"/>
              </w:rPr>
              <w:t>Sổ đầu bài &amp; Điểm số</w:t>
            </w:r>
          </w:p>
        </w:tc>
        <w:tc>
          <w:tcPr>
            <w:tcW w:type="dxa" w:w="1247"/>
            <w:shd w:fill="E0F2FE"/>
            <w:tcMar>
              <w:top w:w="113" w:type="dxa"/>
              <w:bottom w:w="113" w:type="dxa"/>
              <w:left w:w="85" w:type="dxa"/>
              <w:right w:w="85" w:type="dxa"/>
            </w:tcMar>
          </w:tcPr>
          <w:p>
            <w:pPr>
              <w:jc w:val="center"/>
            </w:pPr>
            <w:r>
              <w:rPr>
                <w:rFonts w:ascii="Times New Roman" w:hAnsi="Times New Roman"/>
                <w:b/>
                <w:i w:val="0"/>
                <w:color w:val="000000"/>
                <w:sz w:val="18"/>
                <w:rFonts w:ascii="Times New Roman" w:hAnsi="Times New Roman" w:cs="Times New Roman"/>
              </w:rPr>
              <w:t>ĐDDH &amp; CNTT</w:t>
            </w:r>
          </w:p>
        </w:tc>
        <w:tc>
          <w:tcPr>
            <w:tcW w:type="dxa" w:w="1474"/>
            <w:shd w:fill="E0F2FE"/>
            <w:tcMar>
              <w:top w:w="113" w:type="dxa"/>
              <w:bottom w:w="113" w:type="dxa"/>
              <w:left w:w="85" w:type="dxa"/>
              <w:right w:w="85" w:type="dxa"/>
            </w:tcMar>
          </w:tcPr>
          <w:p>
            <w:pPr>
              <w:jc w:val="center"/>
            </w:pPr>
            <w:r>
              <w:rPr>
                <w:rFonts w:ascii="Times New Roman" w:hAnsi="Times New Roman"/>
                <w:b/>
                <w:i w:val="0"/>
                <w:color w:val="000000"/>
                <w:sz w:val="18"/>
                <w:rFonts w:ascii="Times New Roman" w:hAnsi="Times New Roman" w:cs="Times New Roman"/>
              </w:rPr>
              <w:t>Dự giờ &amp; SHCM</w:t>
            </w:r>
          </w:p>
        </w:tc>
        <w:tc>
          <w:tcPr>
            <w:tcW w:type="dxa" w:w="1474"/>
            <w:shd w:fill="E0F2FE"/>
            <w:tcMar>
              <w:top w:w="113" w:type="dxa"/>
              <w:bottom w:w="113" w:type="dxa"/>
              <w:left w:w="85" w:type="dxa"/>
              <w:right w:w="85" w:type="dxa"/>
            </w:tcMar>
          </w:tcPr>
          <w:p>
            <w:pPr>
              <w:jc w:val="center"/>
            </w:pPr>
            <w:r>
              <w:rPr>
                <w:rFonts w:ascii="Times New Roman" w:hAnsi="Times New Roman"/>
                <w:b/>
                <w:i w:val="0"/>
                <w:color w:val="000000"/>
                <w:sz w:val="18"/>
                <w:rFonts w:ascii="Times New Roman" w:hAnsi="Times New Roman" w:cs="Times New Roman"/>
              </w:rPr>
              <w:t>HSG &amp; Phụ đạo</w:t>
            </w:r>
          </w:p>
        </w:tc>
        <w:tc>
          <w:tcPr>
            <w:tcW w:type="dxa" w:w="1361"/>
            <w:shd w:fill="E0F2FE"/>
            <w:tcMar>
              <w:top w:w="113" w:type="dxa"/>
              <w:bottom w:w="113" w:type="dxa"/>
              <w:left w:w="85" w:type="dxa"/>
              <w:right w:w="85" w:type="dxa"/>
            </w:tcMar>
          </w:tcPr>
          <w:p>
            <w:pPr>
              <w:jc w:val="center"/>
            </w:pPr>
            <w:r>
              <w:rPr>
                <w:rFonts w:ascii="Times New Roman" w:hAnsi="Times New Roman"/>
                <w:b/>
                <w:i w:val="0"/>
                <w:color w:val="000000"/>
                <w:sz w:val="18"/>
                <w:rFonts w:ascii="Times New Roman" w:hAnsi="Times New Roman" w:cs="Times New Roman"/>
              </w:rPr>
              <w:t>Nhận xét &amp; Xếp loại</w:t>
            </w:r>
          </w:p>
        </w:tc>
      </w:tr>
      <w:tr>
        <w:tc>
          <w:tcPr>
            <w:tcW w:type="dxa" w:w="454"/>
            <w:shd w:fill="FFFFFF"/>
            <w:tcMar>
              <w:top w:w="113" w:type="dxa"/>
              <w:bottom w:w="113" w:type="dxa"/>
              <w:left w:w="56" w:type="dxa"/>
              <w:right w:w="56" w:type="dxa"/>
            </w:tcMar>
          </w:tcPr>
          <w:p>
            <w:pPr>
              <w:jc w:val="center"/>
            </w:pPr>
            <w:r>
              <w:rPr>
                <w:rFonts w:ascii="Times New Roman" w:hAnsi="Times New Roman"/>
                <w:b w:val="0"/>
                <w:i w:val="0"/>
                <w:color w:val="000000"/>
                <w:sz w:val="19"/>
                <w:rFonts w:ascii="Times New Roman" w:hAnsi="Times New Roman" w:cs="Times New Roman"/>
              </w:rPr>
              <w:t>1</w:t>
            </w:r>
          </w:p>
        </w:tc>
        <w:tc>
          <w:tcPr>
            <w:tcW w:type="dxa" w:w="1928"/>
            <w:shd w:fill="FFFFFF"/>
            <w:tcMar>
              <w:top w:w="113" w:type="dxa"/>
              <w:bottom w:w="113" w:type="dxa"/>
              <w:left w:w="85" w:type="dxa"/>
              <w:right w:w="85" w:type="dxa"/>
            </w:tcMar>
          </w:tcPr>
          <w:p>
            <w:r>
              <w:rPr>
                <w:rFonts w:ascii="Times New Roman" w:hAnsi="Times New Roman"/>
                <w:b/>
                <w:i w:val="0"/>
                <w:color w:val="000000"/>
                <w:sz w:val="19"/>
                <w:rFonts w:ascii="Times New Roman" w:hAnsi="Times New Roman" w:cs="Times New Roman"/>
              </w:rPr>
              <w:t>Phạm Thị Cúc</w:t>
              <w:br/>
            </w:r>
            <w:r>
              <w:rPr>
                <w:rFonts w:ascii="Times New Roman" w:hAnsi="Times New Roman"/>
                <w:b w:val="0"/>
                <w:i/>
                <w:color w:val="000000"/>
                <w:sz w:val="17"/>
                <w:rFonts w:ascii="Times New Roman" w:hAnsi="Times New Roman" w:cs="Times New Roman"/>
              </w:rPr>
              <w:t>Tổ phó chuyên môn - KHTN &amp; Sinh</w:t>
            </w:r>
            <w:r>
              <w:rPr>
                <w:rFonts w:ascii="Times New Roman" w:hAnsi="Times New Roman"/>
                <w:b/>
                <w:i w:val="0"/>
                <w:color w:val="000000"/>
                <w:sz w:val="17"/>
                <w:rFonts w:ascii="Times New Roman" w:hAnsi="Times New Roman" w:cs="Times New Roman"/>
              </w:rPr>
              <w:br/>
              <w:t>CN: 9A2</w:t>
            </w:r>
          </w:p>
        </w:tc>
        <w:tc>
          <w:tcPr>
            <w:tcW w:type="dxa" w:w="1361"/>
            <w:shd w:fill="FFFFFF"/>
            <w:tcMar>
              <w:top w:w="113" w:type="dxa"/>
              <w:bottom w:w="113" w:type="dxa"/>
              <w:left w:w="85" w:type="dxa"/>
              <w:right w:w="85" w:type="dxa"/>
            </w:tcMar>
          </w:tcPr>
          <w:p>
            <w:r>
              <w:rPr>
                <w:rFonts w:ascii="Times New Roman" w:hAnsi="Times New Roman"/>
                <w:b/>
                <w:i w:val="0"/>
                <w:color w:val="000000"/>
                <w:sz w:val="18"/>
                <w:rFonts w:ascii="Times New Roman" w:hAnsi="Times New Roman" w:cs="Times New Roman"/>
              </w:rPr>
              <w:t>KHTN 7, Sinh 9</w:t>
              <w:br/>
            </w:r>
            <w:r>
              <w:rPr>
                <w:rFonts w:ascii="Times New Roman" w:hAnsi="Times New Roman"/>
                <w:b w:val="0"/>
                <w:i w:val="0"/>
                <w:color w:val="000000"/>
                <w:sz w:val="17"/>
                <w:rFonts w:ascii="Times New Roman" w:hAnsi="Times New Roman" w:cs="Times New Roman"/>
              </w:rPr>
              <w:t>Lớp: 7A2, 9A2, 9A3</w:t>
            </w:r>
          </w:p>
        </w:tc>
        <w:tc>
          <w:tcPr>
            <w:tcW w:type="dxa" w:w="1247"/>
            <w:shd w:fill="FFFFFF"/>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Lên lớp: Đúng giờ</w:t>
              <w:br/>
            </w:r>
            <w:r>
              <w:rPr>
                <w:rFonts w:ascii="Times New Roman" w:hAnsi="Times New Roman"/>
                <w:b w:val="0"/>
                <w:i w:val="0"/>
                <w:color w:val="000000"/>
                <w:sz w:val="17"/>
                <w:rFonts w:ascii="Times New Roman" w:hAnsi="Times New Roman" w:cs="Times New Roman"/>
              </w:rPr>
              <w:t>Chào cờ: Đầy đủ</w:t>
            </w:r>
          </w:p>
        </w:tc>
        <w:tc>
          <w:tcPr>
            <w:tcW w:type="dxa" w:w="1361"/>
            <w:shd w:fill="FFFFFF"/>
            <w:tcMar>
              <w:top w:w="113" w:type="dxa"/>
              <w:bottom w:w="113" w:type="dxa"/>
              <w:left w:w="85" w:type="dxa"/>
              <w:right w:w="85" w:type="dxa"/>
            </w:tcMar>
          </w:tcPr>
          <w:p>
            <w:r>
              <w:rPr>
                <w:rFonts w:ascii="Times New Roman" w:hAnsi="Times New Roman"/>
                <w:b/>
                <w:i w:val="0"/>
                <w:color w:val="000000"/>
                <w:sz w:val="17"/>
                <w:rFonts w:ascii="Times New Roman" w:hAnsi="Times New Roman" w:cs="Times New Roman"/>
              </w:rPr>
              <w:t>Đúng tiến độ</w:t>
              <w:br/>
            </w:r>
            <w:r>
              <w:rPr>
                <w:rFonts w:ascii="Times New Roman" w:hAnsi="Times New Roman"/>
                <w:b w:val="0"/>
                <w:i w:val="0"/>
                <w:color w:val="000000"/>
                <w:sz w:val="16"/>
                <w:rFonts w:ascii="Times New Roman" w:hAnsi="Times New Roman" w:cs="Times New Roman"/>
              </w:rPr>
              <w:t>Dạy bù: Kịp thời</w:t>
            </w:r>
          </w:p>
        </w:tc>
        <w:tc>
          <w:tcPr>
            <w:tcW w:type="dxa" w:w="1474"/>
            <w:shd w:fill="FFFFFF"/>
            <w:tcMar>
              <w:top w:w="113" w:type="dxa"/>
              <w:bottom w:w="113" w:type="dxa"/>
              <w:left w:w="85" w:type="dxa"/>
              <w:right w:w="85" w:type="dxa"/>
            </w:tcMar>
          </w:tcPr>
          <w:p>
            <w:r>
              <w:rPr>
                <w:rFonts w:ascii="Times New Roman" w:hAnsi="Times New Roman"/>
                <w:b/>
                <w:i w:val="0"/>
                <w:color w:val="000000"/>
                <w:sz w:val="17"/>
                <w:rFonts w:ascii="Times New Roman" w:hAnsi="Times New Roman" w:cs="Times New Roman"/>
              </w:rPr>
              <w:t>Soạn: Soạn đủ</w:t>
              <w:br/>
            </w:r>
            <w:r>
              <w:rPr>
                <w:rFonts w:ascii="Times New Roman" w:hAnsi="Times New Roman"/>
                <w:b w:val="0"/>
                <w:i w:val="0"/>
                <w:color w:val="000000"/>
                <w:sz w:val="16"/>
                <w:rFonts w:ascii="Times New Roman" w:hAnsi="Times New Roman" w:cs="Times New Roman"/>
              </w:rPr>
              <w:t>Drive: Đã cập nhật đúng hạn</w:t>
              <w:br/>
            </w:r>
            <w:r>
              <w:rPr>
                <w:rFonts w:ascii="Times New Roman" w:hAnsi="Times New Roman"/>
                <w:b w:val="0"/>
                <w:i/>
                <w:color w:val="000000"/>
                <w:sz w:val="16"/>
                <w:rFonts w:ascii="Times New Roman" w:hAnsi="Times New Roman" w:cs="Times New Roman"/>
              </w:rPr>
              <w:t>Đạt chuẩn</w:t>
            </w:r>
          </w:p>
        </w:tc>
        <w:tc>
          <w:tcPr>
            <w:tcW w:type="dxa" w:w="1474"/>
            <w:shd w:fill="FFFFFF"/>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SĐB: Đầy đủ, đúng tiết</w:t>
              <w:br/>
            </w:r>
            <w:r>
              <w:rPr>
                <w:rFonts w:ascii="Times New Roman" w:hAnsi="Times New Roman"/>
                <w:b w:val="0"/>
                <w:i w:val="0"/>
                <w:color w:val="000000"/>
                <w:sz w:val="16"/>
                <w:rFonts w:ascii="Times New Roman" w:hAnsi="Times New Roman" w:cs="Times New Roman"/>
              </w:rPr>
              <w:t>Vào điểm: Kịp thời</w:t>
              <w:br/>
            </w:r>
            <w:r>
              <w:rPr>
                <w:rFonts w:ascii="Times New Roman" w:hAnsi="Times New Roman"/>
                <w:b w:val="0"/>
                <w:i w:val="0"/>
                <w:color w:val="000000"/>
                <w:sz w:val="16"/>
                <w:rFonts w:ascii="Times New Roman" w:hAnsi="Times New Roman" w:cs="Times New Roman"/>
              </w:rPr>
              <w:t>Điểm danh: Kịp thời</w:t>
            </w:r>
          </w:p>
        </w:tc>
        <w:tc>
          <w:tcPr>
            <w:tcW w:type="dxa" w:w="1247"/>
            <w:shd w:fill="FFFFFF"/>
            <w:tcMar>
              <w:top w:w="113" w:type="dxa"/>
              <w:bottom w:w="113" w:type="dxa"/>
              <w:left w:w="85" w:type="dxa"/>
              <w:right w:w="85" w:type="dxa"/>
            </w:tcMar>
          </w:tcPr>
          <w:p>
            <w:pPr>
              <w:jc w:val="center"/>
            </w:pPr>
            <w:r>
              <w:rPr>
                <w:rFonts w:ascii="Times New Roman" w:hAnsi="Times New Roman"/>
                <w:b w:val="0"/>
                <w:i w:val="0"/>
                <w:color w:val="000000"/>
                <w:sz w:val="17"/>
                <w:rFonts w:ascii="Times New Roman" w:hAnsi="Times New Roman" w:cs="Times New Roman"/>
              </w:rPr>
              <w:t>ĐDDH: 0 lượt</w:t>
              <w:br/>
            </w:r>
            <w:r>
              <w:rPr>
                <w:rFonts w:ascii="Times New Roman" w:hAnsi="Times New Roman"/>
                <w:b/>
                <w:i w:val="0"/>
                <w:color w:val="000000"/>
                <w:sz w:val="17"/>
                <w:rFonts w:ascii="Times New Roman" w:hAnsi="Times New Roman" w:cs="Times New Roman"/>
              </w:rPr>
              <w:t>CNTT: 5 tiết</w:t>
            </w:r>
          </w:p>
        </w:tc>
        <w:tc>
          <w:tcPr>
            <w:tcW w:type="dxa" w:w="1474"/>
            <w:shd w:fill="FFFFFF"/>
            <w:tcMar>
              <w:top w:w="113" w:type="dxa"/>
              <w:bottom w:w="113" w:type="dxa"/>
              <w:left w:w="85" w:type="dxa"/>
              <w:right w:w="85" w:type="dxa"/>
            </w:tcMar>
          </w:tcPr>
          <w:p>
            <w:r>
              <w:rPr>
                <w:rFonts w:ascii="Times New Roman" w:hAnsi="Times New Roman"/>
                <w:b w:val="0"/>
                <w:i w:val="0"/>
                <w:color w:val="000000"/>
                <w:sz w:val="16"/>
                <w:rFonts w:ascii="Times New Roman" w:hAnsi="Times New Roman" w:cs="Times New Roman"/>
              </w:rPr>
              <w:t>Tham gia SHCM tổ định kỳ</w:t>
            </w:r>
          </w:p>
        </w:tc>
        <w:tc>
          <w:tcPr>
            <w:tcW w:type="dxa" w:w="1474"/>
            <w:shd w:fill="FFFFFF"/>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Bồi dưỡng HSG KHTN theo KH</w:t>
            </w:r>
          </w:p>
        </w:tc>
        <w:tc>
          <w:tcPr>
            <w:tcW w:type="dxa" w:w="1361"/>
            <w:shd w:fill="FFFFFF"/>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Hoàn thành tốt công tác tuần 1</w:t>
              <w:br/>
            </w:r>
            <w:r>
              <w:rPr>
                <w:rFonts w:ascii="Times New Roman" w:hAnsi="Times New Roman"/>
                <w:b/>
                <w:i w:val="0"/>
                <w:color w:val="000000"/>
                <w:sz w:val="18"/>
                <w:rFonts w:ascii="Times New Roman" w:hAnsi="Times New Roman" w:cs="Times New Roman"/>
              </w:rPr>
              <w:t>Xếp loại: HTT</w:t>
            </w:r>
          </w:p>
        </w:tc>
      </w:tr>
      <w:tr>
        <w:tc>
          <w:tcPr>
            <w:tcW w:type="dxa" w:w="454"/>
            <w:shd w:fill="F8FAFC"/>
            <w:tcMar>
              <w:top w:w="113" w:type="dxa"/>
              <w:bottom w:w="113" w:type="dxa"/>
              <w:left w:w="56" w:type="dxa"/>
              <w:right w:w="56" w:type="dxa"/>
            </w:tcMar>
          </w:tcPr>
          <w:p>
            <w:pPr>
              <w:jc w:val="center"/>
            </w:pPr>
            <w:r>
              <w:rPr>
                <w:rFonts w:ascii="Times New Roman" w:hAnsi="Times New Roman"/>
                <w:b w:val="0"/>
                <w:i w:val="0"/>
                <w:color w:val="000000"/>
                <w:sz w:val="19"/>
                <w:rFonts w:ascii="Times New Roman" w:hAnsi="Times New Roman" w:cs="Times New Roman"/>
              </w:rPr>
              <w:t>2</w:t>
            </w:r>
          </w:p>
        </w:tc>
        <w:tc>
          <w:tcPr>
            <w:tcW w:type="dxa" w:w="1928"/>
            <w:shd w:fill="F8FAFC"/>
            <w:tcMar>
              <w:top w:w="113" w:type="dxa"/>
              <w:bottom w:w="113" w:type="dxa"/>
              <w:left w:w="85" w:type="dxa"/>
              <w:right w:w="85" w:type="dxa"/>
            </w:tcMar>
          </w:tcPr>
          <w:p>
            <w:r>
              <w:rPr>
                <w:rFonts w:ascii="Times New Roman" w:hAnsi="Times New Roman"/>
                <w:b/>
                <w:i w:val="0"/>
                <w:color w:val="000000"/>
                <w:sz w:val="19"/>
                <w:rFonts w:ascii="Times New Roman" w:hAnsi="Times New Roman" w:cs="Times New Roman"/>
              </w:rPr>
              <w:t>Lê Văn Thắng</w:t>
              <w:br/>
            </w:r>
            <w:r>
              <w:rPr>
                <w:rFonts w:ascii="Times New Roman" w:hAnsi="Times New Roman"/>
                <w:b w:val="0"/>
                <w:i/>
                <w:color w:val="000000"/>
                <w:sz w:val="17"/>
                <w:rFonts w:ascii="Times New Roman" w:hAnsi="Times New Roman" w:cs="Times New Roman"/>
              </w:rPr>
              <w:t>Tổ trưởng chuyên môn - GV KHTN</w:t>
            </w:r>
            <w:r>
              <w:rPr>
                <w:rFonts w:ascii="Times New Roman" w:hAnsi="Times New Roman"/>
                <w:b/>
                <w:i w:val="0"/>
                <w:color w:val="000000"/>
                <w:sz w:val="17"/>
                <w:rFonts w:ascii="Times New Roman" w:hAnsi="Times New Roman" w:cs="Times New Roman"/>
              </w:rPr>
              <w:br/>
              <w:t>CN: 9A1</w:t>
            </w:r>
          </w:p>
        </w:tc>
        <w:tc>
          <w:tcPr>
            <w:tcW w:type="dxa" w:w="1361"/>
            <w:shd w:fill="F8FAFC"/>
            <w:tcMar>
              <w:top w:w="113" w:type="dxa"/>
              <w:bottom w:w="113" w:type="dxa"/>
              <w:left w:w="85" w:type="dxa"/>
              <w:right w:w="85" w:type="dxa"/>
            </w:tcMar>
          </w:tcPr>
          <w:p>
            <w:r>
              <w:rPr>
                <w:rFonts w:ascii="Times New Roman" w:hAnsi="Times New Roman"/>
                <w:b/>
                <w:i w:val="0"/>
                <w:color w:val="000000"/>
                <w:sz w:val="18"/>
                <w:rFonts w:ascii="Times New Roman" w:hAnsi="Times New Roman" w:cs="Times New Roman"/>
              </w:rPr>
              <w:t>Hóa 9, KHTN 7</w:t>
              <w:br/>
            </w:r>
            <w:r>
              <w:rPr>
                <w:rFonts w:ascii="Times New Roman" w:hAnsi="Times New Roman"/>
                <w:b w:val="0"/>
                <w:i w:val="0"/>
                <w:color w:val="000000"/>
                <w:sz w:val="17"/>
                <w:rFonts w:ascii="Times New Roman" w:hAnsi="Times New Roman" w:cs="Times New Roman"/>
              </w:rPr>
              <w:t>Lớp: 7A1, 9A1</w:t>
            </w:r>
          </w:p>
        </w:tc>
        <w:tc>
          <w:tcPr>
            <w:tcW w:type="dxa" w:w="1247"/>
            <w:shd w:fill="F8FAFC"/>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Lên lớp: Đúng giờ</w:t>
              <w:br/>
            </w:r>
            <w:r>
              <w:rPr>
                <w:rFonts w:ascii="Times New Roman" w:hAnsi="Times New Roman"/>
                <w:b w:val="0"/>
                <w:i w:val="0"/>
                <w:color w:val="000000"/>
                <w:sz w:val="17"/>
                <w:rFonts w:ascii="Times New Roman" w:hAnsi="Times New Roman" w:cs="Times New Roman"/>
              </w:rPr>
              <w:t>Chào cờ: Đầy đủ</w:t>
            </w:r>
          </w:p>
        </w:tc>
        <w:tc>
          <w:tcPr>
            <w:tcW w:type="dxa" w:w="1361"/>
            <w:shd w:fill="F8FAFC"/>
            <w:tcMar>
              <w:top w:w="113" w:type="dxa"/>
              <w:bottom w:w="113" w:type="dxa"/>
              <w:left w:w="85" w:type="dxa"/>
              <w:right w:w="85" w:type="dxa"/>
            </w:tcMar>
          </w:tcPr>
          <w:p>
            <w:r>
              <w:rPr>
                <w:rFonts w:ascii="Times New Roman" w:hAnsi="Times New Roman"/>
                <w:b/>
                <w:i w:val="0"/>
                <w:color w:val="000000"/>
                <w:sz w:val="17"/>
                <w:rFonts w:ascii="Times New Roman" w:hAnsi="Times New Roman" w:cs="Times New Roman"/>
              </w:rPr>
              <w:t>Đúng tiến độ</w:t>
              <w:br/>
            </w:r>
            <w:r>
              <w:rPr>
                <w:rFonts w:ascii="Times New Roman" w:hAnsi="Times New Roman"/>
                <w:b w:val="0"/>
                <w:i w:val="0"/>
                <w:color w:val="000000"/>
                <w:sz w:val="16"/>
                <w:rFonts w:ascii="Times New Roman" w:hAnsi="Times New Roman" w:cs="Times New Roman"/>
              </w:rPr>
              <w:t>Dạy bù: Kịp thời</w:t>
            </w:r>
          </w:p>
        </w:tc>
        <w:tc>
          <w:tcPr>
            <w:tcW w:type="dxa" w:w="1474"/>
            <w:shd w:fill="F8FAFC"/>
            <w:tcMar>
              <w:top w:w="113" w:type="dxa"/>
              <w:bottom w:w="113" w:type="dxa"/>
              <w:left w:w="85" w:type="dxa"/>
              <w:right w:w="85" w:type="dxa"/>
            </w:tcMar>
          </w:tcPr>
          <w:p>
            <w:r>
              <w:rPr>
                <w:rFonts w:ascii="Times New Roman" w:hAnsi="Times New Roman"/>
                <w:b/>
                <w:i w:val="0"/>
                <w:color w:val="000000"/>
                <w:sz w:val="17"/>
                <w:rFonts w:ascii="Times New Roman" w:hAnsi="Times New Roman" w:cs="Times New Roman"/>
              </w:rPr>
              <w:t>Soạn: Soạn đủ</w:t>
              <w:br/>
            </w:r>
            <w:r>
              <w:rPr>
                <w:rFonts w:ascii="Times New Roman" w:hAnsi="Times New Roman"/>
                <w:b w:val="0"/>
                <w:i w:val="0"/>
                <w:color w:val="000000"/>
                <w:sz w:val="16"/>
                <w:rFonts w:ascii="Times New Roman" w:hAnsi="Times New Roman" w:cs="Times New Roman"/>
              </w:rPr>
              <w:t>Drive: Đã cập nhật đúng hạn</w:t>
              <w:br/>
            </w:r>
            <w:r>
              <w:rPr>
                <w:rFonts w:ascii="Times New Roman" w:hAnsi="Times New Roman"/>
                <w:b w:val="0"/>
                <w:i/>
                <w:color w:val="000000"/>
                <w:sz w:val="16"/>
                <w:rFonts w:ascii="Times New Roman" w:hAnsi="Times New Roman" w:cs="Times New Roman"/>
              </w:rPr>
              <w:t>Đạt chuẩn</w:t>
            </w:r>
          </w:p>
        </w:tc>
        <w:tc>
          <w:tcPr>
            <w:tcW w:type="dxa" w:w="1474"/>
            <w:shd w:fill="F8FAFC"/>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SĐB: Đầy đủ, đúng tiết</w:t>
              <w:br/>
            </w:r>
            <w:r>
              <w:rPr>
                <w:rFonts w:ascii="Times New Roman" w:hAnsi="Times New Roman"/>
                <w:b w:val="0"/>
                <w:i w:val="0"/>
                <w:color w:val="000000"/>
                <w:sz w:val="16"/>
                <w:rFonts w:ascii="Times New Roman" w:hAnsi="Times New Roman" w:cs="Times New Roman"/>
              </w:rPr>
              <w:t>Vào điểm: Kịp thời</w:t>
              <w:br/>
            </w:r>
            <w:r>
              <w:rPr>
                <w:rFonts w:ascii="Times New Roman" w:hAnsi="Times New Roman"/>
                <w:b w:val="0"/>
                <w:i w:val="0"/>
                <w:color w:val="000000"/>
                <w:sz w:val="16"/>
                <w:rFonts w:ascii="Times New Roman" w:hAnsi="Times New Roman" w:cs="Times New Roman"/>
              </w:rPr>
              <w:t>Điểm danh: Kịp thời</w:t>
            </w:r>
          </w:p>
        </w:tc>
        <w:tc>
          <w:tcPr>
            <w:tcW w:type="dxa" w:w="1247"/>
            <w:shd w:fill="F8FAFC"/>
            <w:tcMar>
              <w:top w:w="113" w:type="dxa"/>
              <w:bottom w:w="113" w:type="dxa"/>
              <w:left w:w="85" w:type="dxa"/>
              <w:right w:w="85" w:type="dxa"/>
            </w:tcMar>
          </w:tcPr>
          <w:p>
            <w:pPr>
              <w:jc w:val="center"/>
            </w:pPr>
            <w:r>
              <w:rPr>
                <w:rFonts w:ascii="Times New Roman" w:hAnsi="Times New Roman"/>
                <w:b w:val="0"/>
                <w:i w:val="0"/>
                <w:color w:val="000000"/>
                <w:sz w:val="17"/>
                <w:rFonts w:ascii="Times New Roman" w:hAnsi="Times New Roman" w:cs="Times New Roman"/>
              </w:rPr>
              <w:t>ĐDDH: 0 lượt</w:t>
              <w:br/>
            </w:r>
            <w:r>
              <w:rPr>
                <w:rFonts w:ascii="Times New Roman" w:hAnsi="Times New Roman"/>
                <w:b/>
                <w:i w:val="0"/>
                <w:color w:val="000000"/>
                <w:sz w:val="17"/>
                <w:rFonts w:ascii="Times New Roman" w:hAnsi="Times New Roman" w:cs="Times New Roman"/>
              </w:rPr>
              <w:t>CNTT: 5 tiết</w:t>
            </w:r>
          </w:p>
        </w:tc>
        <w:tc>
          <w:tcPr>
            <w:tcW w:type="dxa" w:w="1474"/>
            <w:shd w:fill="F8FAFC"/>
            <w:tcMar>
              <w:top w:w="113" w:type="dxa"/>
              <w:bottom w:w="113" w:type="dxa"/>
              <w:left w:w="85" w:type="dxa"/>
              <w:right w:w="85" w:type="dxa"/>
            </w:tcMar>
          </w:tcPr>
          <w:p>
            <w:r>
              <w:rPr>
                <w:rFonts w:ascii="Times New Roman" w:hAnsi="Times New Roman"/>
                <w:b w:val="0"/>
                <w:i w:val="0"/>
                <w:color w:val="000000"/>
                <w:sz w:val="16"/>
                <w:rFonts w:ascii="Times New Roman" w:hAnsi="Times New Roman" w:cs="Times New Roman"/>
              </w:rPr>
              <w:t>Tham gia SHCM tổ định kỳ</w:t>
            </w:r>
          </w:p>
        </w:tc>
        <w:tc>
          <w:tcPr>
            <w:tcW w:type="dxa" w:w="1474"/>
            <w:shd w:fill="F8FAFC"/>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Bồi dưỡng HSG KHTN theo KH</w:t>
            </w:r>
          </w:p>
        </w:tc>
        <w:tc>
          <w:tcPr>
            <w:tcW w:type="dxa" w:w="1361"/>
            <w:shd w:fill="F8FAFC"/>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Hoàn thành tốt công tác tuần 1</w:t>
              <w:br/>
            </w:r>
            <w:r>
              <w:rPr>
                <w:rFonts w:ascii="Times New Roman" w:hAnsi="Times New Roman"/>
                <w:b/>
                <w:i w:val="0"/>
                <w:color w:val="000000"/>
                <w:sz w:val="18"/>
                <w:rFonts w:ascii="Times New Roman" w:hAnsi="Times New Roman" w:cs="Times New Roman"/>
              </w:rPr>
              <w:t>Xếp loại: HTT</w:t>
            </w:r>
          </w:p>
        </w:tc>
      </w:tr>
      <w:tr>
        <w:tc>
          <w:tcPr>
            <w:tcW w:type="dxa" w:w="454"/>
            <w:shd w:fill="FFFFFF"/>
            <w:tcMar>
              <w:top w:w="113" w:type="dxa"/>
              <w:bottom w:w="113" w:type="dxa"/>
              <w:left w:w="56" w:type="dxa"/>
              <w:right w:w="56" w:type="dxa"/>
            </w:tcMar>
          </w:tcPr>
          <w:p>
            <w:pPr>
              <w:jc w:val="center"/>
            </w:pPr>
            <w:r>
              <w:rPr>
                <w:rFonts w:ascii="Times New Roman" w:hAnsi="Times New Roman"/>
                <w:b w:val="0"/>
                <w:i w:val="0"/>
                <w:color w:val="000000"/>
                <w:sz w:val="19"/>
                <w:rFonts w:ascii="Times New Roman" w:hAnsi="Times New Roman" w:cs="Times New Roman"/>
              </w:rPr>
              <w:t>3</w:t>
            </w:r>
          </w:p>
        </w:tc>
        <w:tc>
          <w:tcPr>
            <w:tcW w:type="dxa" w:w="1928"/>
            <w:shd w:fill="FFFFFF"/>
            <w:tcMar>
              <w:top w:w="113" w:type="dxa"/>
              <w:bottom w:w="113" w:type="dxa"/>
              <w:left w:w="85" w:type="dxa"/>
              <w:right w:w="85" w:type="dxa"/>
            </w:tcMar>
          </w:tcPr>
          <w:p>
            <w:r>
              <w:rPr>
                <w:rFonts w:ascii="Times New Roman" w:hAnsi="Times New Roman"/>
                <w:b/>
                <w:i w:val="0"/>
                <w:color w:val="000000"/>
                <w:sz w:val="19"/>
                <w:rFonts w:ascii="Times New Roman" w:hAnsi="Times New Roman" w:cs="Times New Roman"/>
              </w:rPr>
              <w:t>Phạm Thị Mỹ Linh</w:t>
              <w:br/>
            </w:r>
            <w:r>
              <w:rPr>
                <w:rFonts w:ascii="Times New Roman" w:hAnsi="Times New Roman"/>
                <w:b w:val="0"/>
                <w:i/>
                <w:color w:val="000000"/>
                <w:sz w:val="17"/>
                <w:rFonts w:ascii="Times New Roman" w:hAnsi="Times New Roman" w:cs="Times New Roman"/>
              </w:rPr>
              <w:t>Giáo viên Toán</w:t>
            </w:r>
          </w:p>
        </w:tc>
        <w:tc>
          <w:tcPr>
            <w:tcW w:type="dxa" w:w="1361"/>
            <w:shd w:fill="FFFFFF"/>
            <w:tcMar>
              <w:top w:w="113" w:type="dxa"/>
              <w:bottom w:w="113" w:type="dxa"/>
              <w:left w:w="85" w:type="dxa"/>
              <w:right w:w="85" w:type="dxa"/>
            </w:tcMar>
          </w:tcPr>
          <w:p>
            <w:r>
              <w:rPr>
                <w:rFonts w:ascii="Times New Roman" w:hAnsi="Times New Roman"/>
                <w:b/>
                <w:i w:val="0"/>
                <w:color w:val="000000"/>
                <w:sz w:val="18"/>
                <w:rFonts w:ascii="Times New Roman" w:hAnsi="Times New Roman" w:cs="Times New Roman"/>
              </w:rPr>
              <w:t>Toán 8, Toán 9</w:t>
              <w:br/>
            </w:r>
            <w:r>
              <w:rPr>
                <w:rFonts w:ascii="Times New Roman" w:hAnsi="Times New Roman"/>
                <w:b w:val="0"/>
                <w:i w:val="0"/>
                <w:color w:val="000000"/>
                <w:sz w:val="17"/>
                <w:rFonts w:ascii="Times New Roman" w:hAnsi="Times New Roman" w:cs="Times New Roman"/>
              </w:rPr>
              <w:t>Lớp: 8A1, 9A1</w:t>
            </w:r>
          </w:p>
        </w:tc>
        <w:tc>
          <w:tcPr>
            <w:tcW w:type="dxa" w:w="1247"/>
            <w:shd w:fill="FFFFFF"/>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Lên lớp: Đúng giờ</w:t>
              <w:br/>
            </w:r>
            <w:r>
              <w:rPr>
                <w:rFonts w:ascii="Times New Roman" w:hAnsi="Times New Roman"/>
                <w:b w:val="0"/>
                <w:i w:val="0"/>
                <w:color w:val="000000"/>
                <w:sz w:val="17"/>
                <w:rFonts w:ascii="Times New Roman" w:hAnsi="Times New Roman" w:cs="Times New Roman"/>
              </w:rPr>
              <w:t>Chào cờ: Đầy đủ</w:t>
            </w:r>
          </w:p>
        </w:tc>
        <w:tc>
          <w:tcPr>
            <w:tcW w:type="dxa" w:w="1361"/>
            <w:shd w:fill="FFFFFF"/>
            <w:tcMar>
              <w:top w:w="113" w:type="dxa"/>
              <w:bottom w:w="113" w:type="dxa"/>
              <w:left w:w="85" w:type="dxa"/>
              <w:right w:w="85" w:type="dxa"/>
            </w:tcMar>
          </w:tcPr>
          <w:p>
            <w:r>
              <w:rPr>
                <w:rFonts w:ascii="Times New Roman" w:hAnsi="Times New Roman"/>
                <w:b/>
                <w:i w:val="0"/>
                <w:color w:val="000000"/>
                <w:sz w:val="17"/>
                <w:rFonts w:ascii="Times New Roman" w:hAnsi="Times New Roman" w:cs="Times New Roman"/>
              </w:rPr>
              <w:t>Đúng tiến độ</w:t>
              <w:br/>
            </w:r>
            <w:r>
              <w:rPr>
                <w:rFonts w:ascii="Times New Roman" w:hAnsi="Times New Roman"/>
                <w:b w:val="0"/>
                <w:i w:val="0"/>
                <w:color w:val="000000"/>
                <w:sz w:val="16"/>
                <w:rFonts w:ascii="Times New Roman" w:hAnsi="Times New Roman" w:cs="Times New Roman"/>
              </w:rPr>
              <w:t>Dạy bù: Kịp thời</w:t>
            </w:r>
          </w:p>
        </w:tc>
        <w:tc>
          <w:tcPr>
            <w:tcW w:type="dxa" w:w="1474"/>
            <w:shd w:fill="FFFFFF"/>
            <w:tcMar>
              <w:top w:w="113" w:type="dxa"/>
              <w:bottom w:w="113" w:type="dxa"/>
              <w:left w:w="85" w:type="dxa"/>
              <w:right w:w="85" w:type="dxa"/>
            </w:tcMar>
          </w:tcPr>
          <w:p>
            <w:r>
              <w:rPr>
                <w:rFonts w:ascii="Times New Roman" w:hAnsi="Times New Roman"/>
                <w:b/>
                <w:i w:val="0"/>
                <w:color w:val="000000"/>
                <w:sz w:val="17"/>
                <w:rFonts w:ascii="Times New Roman" w:hAnsi="Times New Roman" w:cs="Times New Roman"/>
              </w:rPr>
              <w:t>Soạn: Soạn đủ</w:t>
              <w:br/>
            </w:r>
            <w:r>
              <w:rPr>
                <w:rFonts w:ascii="Times New Roman" w:hAnsi="Times New Roman"/>
                <w:b w:val="0"/>
                <w:i w:val="0"/>
                <w:color w:val="000000"/>
                <w:sz w:val="16"/>
                <w:rFonts w:ascii="Times New Roman" w:hAnsi="Times New Roman" w:cs="Times New Roman"/>
              </w:rPr>
              <w:t>Drive: Đã cập nhật đúng hạn</w:t>
              <w:br/>
            </w:r>
            <w:r>
              <w:rPr>
                <w:rFonts w:ascii="Times New Roman" w:hAnsi="Times New Roman"/>
                <w:b w:val="0"/>
                <w:i/>
                <w:color w:val="000000"/>
                <w:sz w:val="16"/>
                <w:rFonts w:ascii="Times New Roman" w:hAnsi="Times New Roman" w:cs="Times New Roman"/>
              </w:rPr>
              <w:t>Đạt chuẩn</w:t>
            </w:r>
          </w:p>
        </w:tc>
        <w:tc>
          <w:tcPr>
            <w:tcW w:type="dxa" w:w="1474"/>
            <w:shd w:fill="FFFFFF"/>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SĐB: Đầy đủ, đúng tiết</w:t>
              <w:br/>
            </w:r>
            <w:r>
              <w:rPr>
                <w:rFonts w:ascii="Times New Roman" w:hAnsi="Times New Roman"/>
                <w:b w:val="0"/>
                <w:i w:val="0"/>
                <w:color w:val="000000"/>
                <w:sz w:val="16"/>
                <w:rFonts w:ascii="Times New Roman" w:hAnsi="Times New Roman" w:cs="Times New Roman"/>
              </w:rPr>
              <w:t>Vào điểm: Kịp thời</w:t>
              <w:br/>
            </w:r>
            <w:r>
              <w:rPr>
                <w:rFonts w:ascii="Times New Roman" w:hAnsi="Times New Roman"/>
                <w:b w:val="0"/>
                <w:i w:val="0"/>
                <w:color w:val="000000"/>
                <w:sz w:val="16"/>
                <w:rFonts w:ascii="Times New Roman" w:hAnsi="Times New Roman" w:cs="Times New Roman"/>
              </w:rPr>
              <w:t>Điểm danh: -</w:t>
            </w:r>
          </w:p>
        </w:tc>
        <w:tc>
          <w:tcPr>
            <w:tcW w:type="dxa" w:w="1247"/>
            <w:shd w:fill="FFFFFF"/>
            <w:tcMar>
              <w:top w:w="113" w:type="dxa"/>
              <w:bottom w:w="113" w:type="dxa"/>
              <w:left w:w="85" w:type="dxa"/>
              <w:right w:w="85" w:type="dxa"/>
            </w:tcMar>
          </w:tcPr>
          <w:p>
            <w:pPr>
              <w:jc w:val="center"/>
            </w:pPr>
            <w:r>
              <w:rPr>
                <w:rFonts w:ascii="Times New Roman" w:hAnsi="Times New Roman"/>
                <w:b w:val="0"/>
                <w:i w:val="0"/>
                <w:color w:val="000000"/>
                <w:sz w:val="17"/>
                <w:rFonts w:ascii="Times New Roman" w:hAnsi="Times New Roman" w:cs="Times New Roman"/>
              </w:rPr>
              <w:t>ĐDDH: 0 lượt</w:t>
              <w:br/>
            </w:r>
            <w:r>
              <w:rPr>
                <w:rFonts w:ascii="Times New Roman" w:hAnsi="Times New Roman"/>
                <w:b/>
                <w:i w:val="0"/>
                <w:color w:val="000000"/>
                <w:sz w:val="17"/>
                <w:rFonts w:ascii="Times New Roman" w:hAnsi="Times New Roman" w:cs="Times New Roman"/>
              </w:rPr>
              <w:t>CNTT: 5 tiết</w:t>
            </w:r>
          </w:p>
        </w:tc>
        <w:tc>
          <w:tcPr>
            <w:tcW w:type="dxa" w:w="1474"/>
            <w:shd w:fill="FFFFFF"/>
            <w:tcMar>
              <w:top w:w="113" w:type="dxa"/>
              <w:bottom w:w="113" w:type="dxa"/>
              <w:left w:w="85" w:type="dxa"/>
              <w:right w:w="85" w:type="dxa"/>
            </w:tcMar>
          </w:tcPr>
          <w:p>
            <w:r>
              <w:rPr>
                <w:rFonts w:ascii="Times New Roman" w:hAnsi="Times New Roman"/>
                <w:b w:val="0"/>
                <w:i w:val="0"/>
                <w:color w:val="000000"/>
                <w:sz w:val="16"/>
                <w:rFonts w:ascii="Times New Roman" w:hAnsi="Times New Roman" w:cs="Times New Roman"/>
              </w:rPr>
              <w:t>Tham gia SHCM tổ định kỳ</w:t>
            </w:r>
          </w:p>
        </w:tc>
        <w:tc>
          <w:tcPr>
            <w:tcW w:type="dxa" w:w="1474"/>
            <w:shd w:fill="FFFFFF"/>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Bồi dưỡng HSG Toán theo KH</w:t>
            </w:r>
          </w:p>
        </w:tc>
        <w:tc>
          <w:tcPr>
            <w:tcW w:type="dxa" w:w="1361"/>
            <w:shd w:fill="FFFFFF"/>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Hoàn thành tốt công tác tuần 1</w:t>
              <w:br/>
            </w:r>
            <w:r>
              <w:rPr>
                <w:rFonts w:ascii="Times New Roman" w:hAnsi="Times New Roman"/>
                <w:b/>
                <w:i w:val="0"/>
                <w:color w:val="000000"/>
                <w:sz w:val="18"/>
                <w:rFonts w:ascii="Times New Roman" w:hAnsi="Times New Roman" w:cs="Times New Roman"/>
              </w:rPr>
              <w:t>Xếp loại: HTT</w:t>
            </w:r>
          </w:p>
        </w:tc>
      </w:tr>
      <w:tr>
        <w:tc>
          <w:tcPr>
            <w:tcW w:type="dxa" w:w="454"/>
            <w:shd w:fill="F8FAFC"/>
            <w:tcMar>
              <w:top w:w="113" w:type="dxa"/>
              <w:bottom w:w="113" w:type="dxa"/>
              <w:left w:w="56" w:type="dxa"/>
              <w:right w:w="56" w:type="dxa"/>
            </w:tcMar>
          </w:tcPr>
          <w:p>
            <w:pPr>
              <w:jc w:val="center"/>
            </w:pPr>
            <w:r>
              <w:rPr>
                <w:rFonts w:ascii="Times New Roman" w:hAnsi="Times New Roman"/>
                <w:b w:val="0"/>
                <w:i w:val="0"/>
                <w:color w:val="000000"/>
                <w:sz w:val="19"/>
                <w:rFonts w:ascii="Times New Roman" w:hAnsi="Times New Roman" w:cs="Times New Roman"/>
              </w:rPr>
              <w:t>4</w:t>
            </w:r>
          </w:p>
        </w:tc>
        <w:tc>
          <w:tcPr>
            <w:tcW w:type="dxa" w:w="1928"/>
            <w:shd w:fill="F8FAFC"/>
            <w:tcMar>
              <w:top w:w="113" w:type="dxa"/>
              <w:bottom w:w="113" w:type="dxa"/>
              <w:left w:w="85" w:type="dxa"/>
              <w:right w:w="85" w:type="dxa"/>
            </w:tcMar>
          </w:tcPr>
          <w:p>
            <w:r>
              <w:rPr>
                <w:rFonts w:ascii="Times New Roman" w:hAnsi="Times New Roman"/>
                <w:b/>
                <w:i w:val="0"/>
                <w:color w:val="000000"/>
                <w:sz w:val="19"/>
                <w:rFonts w:ascii="Times New Roman" w:hAnsi="Times New Roman" w:cs="Times New Roman"/>
              </w:rPr>
              <w:t>Lê Thị Thu Thủy</w:t>
              <w:br/>
            </w:r>
            <w:r>
              <w:rPr>
                <w:rFonts w:ascii="Times New Roman" w:hAnsi="Times New Roman"/>
                <w:b w:val="0"/>
                <w:i/>
                <w:color w:val="000000"/>
                <w:sz w:val="17"/>
                <w:rFonts w:ascii="Times New Roman" w:hAnsi="Times New Roman" w:cs="Times New Roman"/>
              </w:rPr>
              <w:t>Giáo viên Toán</w:t>
            </w:r>
            <w:r>
              <w:rPr>
                <w:rFonts w:ascii="Times New Roman" w:hAnsi="Times New Roman"/>
                <w:b/>
                <w:i w:val="0"/>
                <w:color w:val="000000"/>
                <w:sz w:val="17"/>
                <w:rFonts w:ascii="Times New Roman" w:hAnsi="Times New Roman" w:cs="Times New Roman"/>
              </w:rPr>
              <w:br/>
              <w:t>CN: 7A1</w:t>
            </w:r>
          </w:p>
        </w:tc>
        <w:tc>
          <w:tcPr>
            <w:tcW w:type="dxa" w:w="1361"/>
            <w:shd w:fill="F8FAFC"/>
            <w:tcMar>
              <w:top w:w="113" w:type="dxa"/>
              <w:bottom w:w="113" w:type="dxa"/>
              <w:left w:w="85" w:type="dxa"/>
              <w:right w:w="85" w:type="dxa"/>
            </w:tcMar>
          </w:tcPr>
          <w:p>
            <w:r>
              <w:rPr>
                <w:rFonts w:ascii="Times New Roman" w:hAnsi="Times New Roman"/>
                <w:b/>
                <w:i w:val="0"/>
                <w:color w:val="000000"/>
                <w:sz w:val="18"/>
                <w:rFonts w:ascii="Times New Roman" w:hAnsi="Times New Roman" w:cs="Times New Roman"/>
              </w:rPr>
              <w:t>Toán 6, Toán 7, Toán 8</w:t>
              <w:br/>
            </w:r>
            <w:r>
              <w:rPr>
                <w:rFonts w:ascii="Times New Roman" w:hAnsi="Times New Roman"/>
                <w:b w:val="0"/>
                <w:i w:val="0"/>
                <w:color w:val="000000"/>
                <w:sz w:val="17"/>
                <w:rFonts w:ascii="Times New Roman" w:hAnsi="Times New Roman" w:cs="Times New Roman"/>
              </w:rPr>
              <w:t>Lớp: 6A1, 7A1, 8A2</w:t>
            </w:r>
          </w:p>
        </w:tc>
        <w:tc>
          <w:tcPr>
            <w:tcW w:type="dxa" w:w="1247"/>
            <w:shd w:fill="F8FAFC"/>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Lên lớp: Đúng giờ</w:t>
              <w:br/>
            </w:r>
            <w:r>
              <w:rPr>
                <w:rFonts w:ascii="Times New Roman" w:hAnsi="Times New Roman"/>
                <w:b w:val="0"/>
                <w:i w:val="0"/>
                <w:color w:val="000000"/>
                <w:sz w:val="17"/>
                <w:rFonts w:ascii="Times New Roman" w:hAnsi="Times New Roman" w:cs="Times New Roman"/>
              </w:rPr>
              <w:t>Chào cờ: Đầy đủ</w:t>
            </w:r>
          </w:p>
        </w:tc>
        <w:tc>
          <w:tcPr>
            <w:tcW w:type="dxa" w:w="1361"/>
            <w:shd w:fill="F8FAFC"/>
            <w:tcMar>
              <w:top w:w="113" w:type="dxa"/>
              <w:bottom w:w="113" w:type="dxa"/>
              <w:left w:w="85" w:type="dxa"/>
              <w:right w:w="85" w:type="dxa"/>
            </w:tcMar>
          </w:tcPr>
          <w:p>
            <w:r>
              <w:rPr>
                <w:rFonts w:ascii="Times New Roman" w:hAnsi="Times New Roman"/>
                <w:b/>
                <w:i w:val="0"/>
                <w:color w:val="000000"/>
                <w:sz w:val="17"/>
                <w:rFonts w:ascii="Times New Roman" w:hAnsi="Times New Roman" w:cs="Times New Roman"/>
              </w:rPr>
              <w:t>Đúng tiến độ</w:t>
              <w:br/>
            </w:r>
            <w:r>
              <w:rPr>
                <w:rFonts w:ascii="Times New Roman" w:hAnsi="Times New Roman"/>
                <w:b w:val="0"/>
                <w:i w:val="0"/>
                <w:color w:val="000000"/>
                <w:sz w:val="16"/>
                <w:rFonts w:ascii="Times New Roman" w:hAnsi="Times New Roman" w:cs="Times New Roman"/>
              </w:rPr>
              <w:t>Dạy bù: Kịp thời</w:t>
            </w:r>
          </w:p>
        </w:tc>
        <w:tc>
          <w:tcPr>
            <w:tcW w:type="dxa" w:w="1474"/>
            <w:shd w:fill="F8FAFC"/>
            <w:tcMar>
              <w:top w:w="113" w:type="dxa"/>
              <w:bottom w:w="113" w:type="dxa"/>
              <w:left w:w="85" w:type="dxa"/>
              <w:right w:w="85" w:type="dxa"/>
            </w:tcMar>
          </w:tcPr>
          <w:p>
            <w:r>
              <w:rPr>
                <w:rFonts w:ascii="Times New Roman" w:hAnsi="Times New Roman"/>
                <w:b/>
                <w:i w:val="0"/>
                <w:color w:val="000000"/>
                <w:sz w:val="17"/>
                <w:rFonts w:ascii="Times New Roman" w:hAnsi="Times New Roman" w:cs="Times New Roman"/>
              </w:rPr>
              <w:t>Soạn: Soạn đủ</w:t>
              <w:br/>
            </w:r>
            <w:r>
              <w:rPr>
                <w:rFonts w:ascii="Times New Roman" w:hAnsi="Times New Roman"/>
                <w:b w:val="0"/>
                <w:i w:val="0"/>
                <w:color w:val="000000"/>
                <w:sz w:val="16"/>
                <w:rFonts w:ascii="Times New Roman" w:hAnsi="Times New Roman" w:cs="Times New Roman"/>
              </w:rPr>
              <w:t>Drive: Đã cập nhật đúng hạn</w:t>
              <w:br/>
            </w:r>
            <w:r>
              <w:rPr>
                <w:rFonts w:ascii="Times New Roman" w:hAnsi="Times New Roman"/>
                <w:b w:val="0"/>
                <w:i/>
                <w:color w:val="000000"/>
                <w:sz w:val="16"/>
                <w:rFonts w:ascii="Times New Roman" w:hAnsi="Times New Roman" w:cs="Times New Roman"/>
              </w:rPr>
              <w:t>Đạt chuẩn</w:t>
            </w:r>
          </w:p>
        </w:tc>
        <w:tc>
          <w:tcPr>
            <w:tcW w:type="dxa" w:w="1474"/>
            <w:shd w:fill="F8FAFC"/>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SĐB: Đầy đủ, đúng tiết</w:t>
              <w:br/>
            </w:r>
            <w:r>
              <w:rPr>
                <w:rFonts w:ascii="Times New Roman" w:hAnsi="Times New Roman"/>
                <w:b w:val="0"/>
                <w:i w:val="0"/>
                <w:color w:val="000000"/>
                <w:sz w:val="16"/>
                <w:rFonts w:ascii="Times New Roman" w:hAnsi="Times New Roman" w:cs="Times New Roman"/>
              </w:rPr>
              <w:t>Vào điểm: Kịp thời</w:t>
              <w:br/>
            </w:r>
            <w:r>
              <w:rPr>
                <w:rFonts w:ascii="Times New Roman" w:hAnsi="Times New Roman"/>
                <w:b w:val="0"/>
                <w:i w:val="0"/>
                <w:color w:val="000000"/>
                <w:sz w:val="16"/>
                <w:rFonts w:ascii="Times New Roman" w:hAnsi="Times New Roman" w:cs="Times New Roman"/>
              </w:rPr>
              <w:t>Điểm danh: Kịp thời</w:t>
            </w:r>
          </w:p>
        </w:tc>
        <w:tc>
          <w:tcPr>
            <w:tcW w:type="dxa" w:w="1247"/>
            <w:shd w:fill="F8FAFC"/>
            <w:tcMar>
              <w:top w:w="113" w:type="dxa"/>
              <w:bottom w:w="113" w:type="dxa"/>
              <w:left w:w="85" w:type="dxa"/>
              <w:right w:w="85" w:type="dxa"/>
            </w:tcMar>
          </w:tcPr>
          <w:p>
            <w:pPr>
              <w:jc w:val="center"/>
            </w:pPr>
            <w:r>
              <w:rPr>
                <w:rFonts w:ascii="Times New Roman" w:hAnsi="Times New Roman"/>
                <w:b w:val="0"/>
                <w:i w:val="0"/>
                <w:color w:val="000000"/>
                <w:sz w:val="17"/>
                <w:rFonts w:ascii="Times New Roman" w:hAnsi="Times New Roman" w:cs="Times New Roman"/>
              </w:rPr>
              <w:t>ĐDDH: 0 lượt</w:t>
              <w:br/>
            </w:r>
            <w:r>
              <w:rPr>
                <w:rFonts w:ascii="Times New Roman" w:hAnsi="Times New Roman"/>
                <w:b/>
                <w:i w:val="0"/>
                <w:color w:val="000000"/>
                <w:sz w:val="17"/>
                <w:rFonts w:ascii="Times New Roman" w:hAnsi="Times New Roman" w:cs="Times New Roman"/>
              </w:rPr>
              <w:t>CNTT: 5 tiết</w:t>
            </w:r>
          </w:p>
        </w:tc>
        <w:tc>
          <w:tcPr>
            <w:tcW w:type="dxa" w:w="1474"/>
            <w:shd w:fill="F8FAFC"/>
            <w:tcMar>
              <w:top w:w="113" w:type="dxa"/>
              <w:bottom w:w="113" w:type="dxa"/>
              <w:left w:w="85" w:type="dxa"/>
              <w:right w:w="85" w:type="dxa"/>
            </w:tcMar>
          </w:tcPr>
          <w:p>
            <w:r>
              <w:rPr>
                <w:rFonts w:ascii="Times New Roman" w:hAnsi="Times New Roman"/>
                <w:b w:val="0"/>
                <w:i w:val="0"/>
                <w:color w:val="000000"/>
                <w:sz w:val="16"/>
                <w:rFonts w:ascii="Times New Roman" w:hAnsi="Times New Roman" w:cs="Times New Roman"/>
              </w:rPr>
              <w:t>Tham gia SHCM tổ định kỳ</w:t>
            </w:r>
          </w:p>
        </w:tc>
        <w:tc>
          <w:tcPr>
            <w:tcW w:type="dxa" w:w="1474"/>
            <w:shd w:fill="F8FAFC"/>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Bồi dưỡng HSG Toán theo KH</w:t>
            </w:r>
          </w:p>
        </w:tc>
        <w:tc>
          <w:tcPr>
            <w:tcW w:type="dxa" w:w="1361"/>
            <w:shd w:fill="F8FAFC"/>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Hoàn thành tốt công tác tuần 1</w:t>
              <w:br/>
            </w:r>
            <w:r>
              <w:rPr>
                <w:rFonts w:ascii="Times New Roman" w:hAnsi="Times New Roman"/>
                <w:b/>
                <w:i w:val="0"/>
                <w:color w:val="000000"/>
                <w:sz w:val="18"/>
                <w:rFonts w:ascii="Times New Roman" w:hAnsi="Times New Roman" w:cs="Times New Roman"/>
              </w:rPr>
              <w:t>Xếp loại: HTT</w:t>
            </w:r>
          </w:p>
        </w:tc>
      </w:tr>
      <w:tr>
        <w:tc>
          <w:tcPr>
            <w:tcW w:type="dxa" w:w="454"/>
            <w:shd w:fill="FFFFFF"/>
            <w:tcMar>
              <w:top w:w="113" w:type="dxa"/>
              <w:bottom w:w="113" w:type="dxa"/>
              <w:left w:w="56" w:type="dxa"/>
              <w:right w:w="56" w:type="dxa"/>
            </w:tcMar>
          </w:tcPr>
          <w:p>
            <w:pPr>
              <w:jc w:val="center"/>
            </w:pPr>
            <w:r>
              <w:rPr>
                <w:rFonts w:ascii="Times New Roman" w:hAnsi="Times New Roman"/>
                <w:b w:val="0"/>
                <w:i w:val="0"/>
                <w:color w:val="000000"/>
                <w:sz w:val="19"/>
                <w:rFonts w:ascii="Times New Roman" w:hAnsi="Times New Roman" w:cs="Times New Roman"/>
              </w:rPr>
              <w:t>5</w:t>
            </w:r>
          </w:p>
        </w:tc>
        <w:tc>
          <w:tcPr>
            <w:tcW w:type="dxa" w:w="1928"/>
            <w:shd w:fill="FFFFFF"/>
            <w:tcMar>
              <w:top w:w="113" w:type="dxa"/>
              <w:bottom w:w="113" w:type="dxa"/>
              <w:left w:w="85" w:type="dxa"/>
              <w:right w:w="85" w:type="dxa"/>
            </w:tcMar>
          </w:tcPr>
          <w:p>
            <w:r>
              <w:rPr>
                <w:rFonts w:ascii="Times New Roman" w:hAnsi="Times New Roman"/>
                <w:b/>
                <w:i w:val="0"/>
                <w:color w:val="000000"/>
                <w:sz w:val="19"/>
                <w:rFonts w:ascii="Times New Roman" w:hAnsi="Times New Roman" w:cs="Times New Roman"/>
              </w:rPr>
              <w:t>Nguyễn Chí Thành</w:t>
              <w:br/>
            </w:r>
            <w:r>
              <w:rPr>
                <w:rFonts w:ascii="Times New Roman" w:hAnsi="Times New Roman"/>
                <w:b w:val="0"/>
                <w:i/>
                <w:color w:val="000000"/>
                <w:sz w:val="17"/>
                <w:rFonts w:ascii="Times New Roman" w:hAnsi="Times New Roman" w:cs="Times New Roman"/>
              </w:rPr>
              <w:t>Giáo viên KHTN</w:t>
            </w:r>
            <w:r>
              <w:rPr>
                <w:rFonts w:ascii="Times New Roman" w:hAnsi="Times New Roman"/>
                <w:b/>
                <w:i w:val="0"/>
                <w:color w:val="000000"/>
                <w:sz w:val="17"/>
                <w:rFonts w:ascii="Times New Roman" w:hAnsi="Times New Roman" w:cs="Times New Roman"/>
              </w:rPr>
              <w:br/>
              <w:t>CN: 8A2</w:t>
            </w:r>
          </w:p>
        </w:tc>
        <w:tc>
          <w:tcPr>
            <w:tcW w:type="dxa" w:w="1361"/>
            <w:shd w:fill="FFFFFF"/>
            <w:tcMar>
              <w:top w:w="113" w:type="dxa"/>
              <w:bottom w:w="113" w:type="dxa"/>
              <w:left w:w="85" w:type="dxa"/>
              <w:right w:w="85" w:type="dxa"/>
            </w:tcMar>
          </w:tcPr>
          <w:p>
            <w:r>
              <w:rPr>
                <w:rFonts w:ascii="Times New Roman" w:hAnsi="Times New Roman"/>
                <w:b/>
                <w:i w:val="0"/>
                <w:color w:val="000000"/>
                <w:sz w:val="18"/>
                <w:rFonts w:ascii="Times New Roman" w:hAnsi="Times New Roman" w:cs="Times New Roman"/>
              </w:rPr>
              <w:t>HĐTN 8, KHTN 6, KHTN 8, KHTN 9</w:t>
              <w:br/>
            </w:r>
            <w:r>
              <w:rPr>
                <w:rFonts w:ascii="Times New Roman" w:hAnsi="Times New Roman"/>
                <w:b w:val="0"/>
                <w:i w:val="0"/>
                <w:color w:val="000000"/>
                <w:sz w:val="17"/>
                <w:rFonts w:ascii="Times New Roman" w:hAnsi="Times New Roman" w:cs="Times New Roman"/>
              </w:rPr>
              <w:t>Lớp: 6A2, 8A1, 9A2</w:t>
            </w:r>
          </w:p>
        </w:tc>
        <w:tc>
          <w:tcPr>
            <w:tcW w:type="dxa" w:w="1247"/>
            <w:shd w:fill="FFFFFF"/>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Lên lớp: Đúng giờ</w:t>
              <w:br/>
            </w:r>
            <w:r>
              <w:rPr>
                <w:rFonts w:ascii="Times New Roman" w:hAnsi="Times New Roman"/>
                <w:b w:val="0"/>
                <w:i w:val="0"/>
                <w:color w:val="000000"/>
                <w:sz w:val="17"/>
                <w:rFonts w:ascii="Times New Roman" w:hAnsi="Times New Roman" w:cs="Times New Roman"/>
              </w:rPr>
              <w:t>Chào cờ: Đầy đủ</w:t>
            </w:r>
          </w:p>
        </w:tc>
        <w:tc>
          <w:tcPr>
            <w:tcW w:type="dxa" w:w="1361"/>
            <w:shd w:fill="FFFFFF"/>
            <w:tcMar>
              <w:top w:w="113" w:type="dxa"/>
              <w:bottom w:w="113" w:type="dxa"/>
              <w:left w:w="85" w:type="dxa"/>
              <w:right w:w="85" w:type="dxa"/>
            </w:tcMar>
          </w:tcPr>
          <w:p>
            <w:r>
              <w:rPr>
                <w:rFonts w:ascii="Times New Roman" w:hAnsi="Times New Roman"/>
                <w:b/>
                <w:i w:val="0"/>
                <w:color w:val="000000"/>
                <w:sz w:val="17"/>
                <w:rFonts w:ascii="Times New Roman" w:hAnsi="Times New Roman" w:cs="Times New Roman"/>
              </w:rPr>
              <w:t>Đúng tiến độ</w:t>
              <w:br/>
            </w:r>
            <w:r>
              <w:rPr>
                <w:rFonts w:ascii="Times New Roman" w:hAnsi="Times New Roman"/>
                <w:b w:val="0"/>
                <w:i w:val="0"/>
                <w:color w:val="000000"/>
                <w:sz w:val="16"/>
                <w:rFonts w:ascii="Times New Roman" w:hAnsi="Times New Roman" w:cs="Times New Roman"/>
              </w:rPr>
              <w:t>Dạy bù: Kịp thời</w:t>
            </w:r>
          </w:p>
        </w:tc>
        <w:tc>
          <w:tcPr>
            <w:tcW w:type="dxa" w:w="1474"/>
            <w:shd w:fill="FFFFFF"/>
            <w:tcMar>
              <w:top w:w="113" w:type="dxa"/>
              <w:bottom w:w="113" w:type="dxa"/>
              <w:left w:w="85" w:type="dxa"/>
              <w:right w:w="85" w:type="dxa"/>
            </w:tcMar>
          </w:tcPr>
          <w:p>
            <w:r>
              <w:rPr>
                <w:rFonts w:ascii="Times New Roman" w:hAnsi="Times New Roman"/>
                <w:b/>
                <w:i w:val="0"/>
                <w:color w:val="000000"/>
                <w:sz w:val="17"/>
                <w:rFonts w:ascii="Times New Roman" w:hAnsi="Times New Roman" w:cs="Times New Roman"/>
              </w:rPr>
              <w:t>Soạn: Soạn đủ</w:t>
              <w:br/>
            </w:r>
            <w:r>
              <w:rPr>
                <w:rFonts w:ascii="Times New Roman" w:hAnsi="Times New Roman"/>
                <w:b w:val="0"/>
                <w:i w:val="0"/>
                <w:color w:val="000000"/>
                <w:sz w:val="16"/>
                <w:rFonts w:ascii="Times New Roman" w:hAnsi="Times New Roman" w:cs="Times New Roman"/>
              </w:rPr>
              <w:t>Drive: Đã cập nhật đúng hạn</w:t>
              <w:br/>
            </w:r>
            <w:r>
              <w:rPr>
                <w:rFonts w:ascii="Times New Roman" w:hAnsi="Times New Roman"/>
                <w:b w:val="0"/>
                <w:i/>
                <w:color w:val="000000"/>
                <w:sz w:val="16"/>
                <w:rFonts w:ascii="Times New Roman" w:hAnsi="Times New Roman" w:cs="Times New Roman"/>
              </w:rPr>
              <w:t>Đạt chuẩn</w:t>
            </w:r>
          </w:p>
        </w:tc>
        <w:tc>
          <w:tcPr>
            <w:tcW w:type="dxa" w:w="1474"/>
            <w:shd w:fill="FFFFFF"/>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SĐB: Đầy đủ, đúng tiết</w:t>
              <w:br/>
            </w:r>
            <w:r>
              <w:rPr>
                <w:rFonts w:ascii="Times New Roman" w:hAnsi="Times New Roman"/>
                <w:b w:val="0"/>
                <w:i w:val="0"/>
                <w:color w:val="000000"/>
                <w:sz w:val="16"/>
                <w:rFonts w:ascii="Times New Roman" w:hAnsi="Times New Roman" w:cs="Times New Roman"/>
              </w:rPr>
              <w:t>Vào điểm: Kịp thời</w:t>
              <w:br/>
            </w:r>
            <w:r>
              <w:rPr>
                <w:rFonts w:ascii="Times New Roman" w:hAnsi="Times New Roman"/>
                <w:b w:val="0"/>
                <w:i w:val="0"/>
                <w:color w:val="000000"/>
                <w:sz w:val="16"/>
                <w:rFonts w:ascii="Times New Roman" w:hAnsi="Times New Roman" w:cs="Times New Roman"/>
              </w:rPr>
              <w:t>Điểm danh: Kịp thời</w:t>
            </w:r>
          </w:p>
        </w:tc>
        <w:tc>
          <w:tcPr>
            <w:tcW w:type="dxa" w:w="1247"/>
            <w:shd w:fill="FFFFFF"/>
            <w:tcMar>
              <w:top w:w="113" w:type="dxa"/>
              <w:bottom w:w="113" w:type="dxa"/>
              <w:left w:w="85" w:type="dxa"/>
              <w:right w:w="85" w:type="dxa"/>
            </w:tcMar>
          </w:tcPr>
          <w:p>
            <w:pPr>
              <w:jc w:val="center"/>
            </w:pPr>
            <w:r>
              <w:rPr>
                <w:rFonts w:ascii="Times New Roman" w:hAnsi="Times New Roman"/>
                <w:b w:val="0"/>
                <w:i w:val="0"/>
                <w:color w:val="000000"/>
                <w:sz w:val="17"/>
                <w:rFonts w:ascii="Times New Roman" w:hAnsi="Times New Roman" w:cs="Times New Roman"/>
              </w:rPr>
              <w:t>ĐDDH: 0 lượt</w:t>
              <w:br/>
            </w:r>
            <w:r>
              <w:rPr>
                <w:rFonts w:ascii="Times New Roman" w:hAnsi="Times New Roman"/>
                <w:b/>
                <w:i w:val="0"/>
                <w:color w:val="000000"/>
                <w:sz w:val="17"/>
                <w:rFonts w:ascii="Times New Roman" w:hAnsi="Times New Roman" w:cs="Times New Roman"/>
              </w:rPr>
              <w:t>CNTT: 5 tiết</w:t>
            </w:r>
          </w:p>
        </w:tc>
        <w:tc>
          <w:tcPr>
            <w:tcW w:type="dxa" w:w="1474"/>
            <w:shd w:fill="FFFFFF"/>
            <w:tcMar>
              <w:top w:w="113" w:type="dxa"/>
              <w:bottom w:w="113" w:type="dxa"/>
              <w:left w:w="85" w:type="dxa"/>
              <w:right w:w="85" w:type="dxa"/>
            </w:tcMar>
          </w:tcPr>
          <w:p>
            <w:r>
              <w:rPr>
                <w:rFonts w:ascii="Times New Roman" w:hAnsi="Times New Roman"/>
                <w:b w:val="0"/>
                <w:i w:val="0"/>
                <w:color w:val="000000"/>
                <w:sz w:val="16"/>
                <w:rFonts w:ascii="Times New Roman" w:hAnsi="Times New Roman" w:cs="Times New Roman"/>
              </w:rPr>
              <w:t>Tham gia SHCM tổ định kỳ</w:t>
            </w:r>
          </w:p>
        </w:tc>
        <w:tc>
          <w:tcPr>
            <w:tcW w:type="dxa" w:w="1474"/>
            <w:shd w:fill="FFFFFF"/>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Bồi dưỡng HSG KHTN theo KH</w:t>
            </w:r>
          </w:p>
        </w:tc>
        <w:tc>
          <w:tcPr>
            <w:tcW w:type="dxa" w:w="1361"/>
            <w:shd w:fill="FFFFFF"/>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Hoàn thành tốt công tác tuần 1</w:t>
              <w:br/>
            </w:r>
            <w:r>
              <w:rPr>
                <w:rFonts w:ascii="Times New Roman" w:hAnsi="Times New Roman"/>
                <w:b/>
                <w:i w:val="0"/>
                <w:color w:val="000000"/>
                <w:sz w:val="18"/>
                <w:rFonts w:ascii="Times New Roman" w:hAnsi="Times New Roman" w:cs="Times New Roman"/>
              </w:rPr>
              <w:t>Xếp loại: HTT</w:t>
            </w:r>
          </w:p>
        </w:tc>
      </w:tr>
      <w:tr>
        <w:tc>
          <w:tcPr>
            <w:tcW w:type="dxa" w:w="454"/>
            <w:shd w:fill="F8FAFC"/>
            <w:tcMar>
              <w:top w:w="113" w:type="dxa"/>
              <w:bottom w:w="113" w:type="dxa"/>
              <w:left w:w="56" w:type="dxa"/>
              <w:right w:w="56" w:type="dxa"/>
            </w:tcMar>
          </w:tcPr>
          <w:p>
            <w:pPr>
              <w:jc w:val="center"/>
            </w:pPr>
            <w:r>
              <w:rPr>
                <w:rFonts w:ascii="Times New Roman" w:hAnsi="Times New Roman"/>
                <w:b w:val="0"/>
                <w:i w:val="0"/>
                <w:color w:val="000000"/>
                <w:sz w:val="19"/>
                <w:rFonts w:ascii="Times New Roman" w:hAnsi="Times New Roman" w:cs="Times New Roman"/>
              </w:rPr>
              <w:t>6</w:t>
            </w:r>
          </w:p>
        </w:tc>
        <w:tc>
          <w:tcPr>
            <w:tcW w:type="dxa" w:w="1928"/>
            <w:shd w:fill="F8FAFC"/>
            <w:tcMar>
              <w:top w:w="113" w:type="dxa"/>
              <w:bottom w:w="113" w:type="dxa"/>
              <w:left w:w="85" w:type="dxa"/>
              <w:right w:w="85" w:type="dxa"/>
            </w:tcMar>
          </w:tcPr>
          <w:p>
            <w:r>
              <w:rPr>
                <w:rFonts w:ascii="Times New Roman" w:hAnsi="Times New Roman"/>
                <w:b/>
                <w:i w:val="0"/>
                <w:color w:val="000000"/>
                <w:sz w:val="19"/>
                <w:rFonts w:ascii="Times New Roman" w:hAnsi="Times New Roman" w:cs="Times New Roman"/>
              </w:rPr>
              <w:t>Nguyễn Thị Thùy Trang</w:t>
              <w:br/>
            </w:r>
            <w:r>
              <w:rPr>
                <w:rFonts w:ascii="Times New Roman" w:hAnsi="Times New Roman"/>
                <w:b w:val="0"/>
                <w:i/>
                <w:color w:val="000000"/>
                <w:sz w:val="17"/>
                <w:rFonts w:ascii="Times New Roman" w:hAnsi="Times New Roman" w:cs="Times New Roman"/>
              </w:rPr>
              <w:t>Giáo viên Công nghệ</w:t>
            </w:r>
          </w:p>
        </w:tc>
        <w:tc>
          <w:tcPr>
            <w:tcW w:type="dxa" w:w="1361"/>
            <w:shd w:fill="F8FAFC"/>
            <w:tcMar>
              <w:top w:w="113" w:type="dxa"/>
              <w:bottom w:w="113" w:type="dxa"/>
              <w:left w:w="85" w:type="dxa"/>
              <w:right w:w="85" w:type="dxa"/>
            </w:tcMar>
          </w:tcPr>
          <w:p>
            <w:r>
              <w:rPr>
                <w:rFonts w:ascii="Times New Roman" w:hAnsi="Times New Roman"/>
                <w:b/>
                <w:i w:val="0"/>
                <w:color w:val="000000"/>
                <w:sz w:val="18"/>
                <w:rFonts w:ascii="Times New Roman" w:hAnsi="Times New Roman" w:cs="Times New Roman"/>
              </w:rPr>
              <w:t>CN 8, CN 9</w:t>
              <w:br/>
            </w:r>
            <w:r>
              <w:rPr>
                <w:rFonts w:ascii="Times New Roman" w:hAnsi="Times New Roman"/>
                <w:b w:val="0"/>
                <w:i w:val="0"/>
                <w:color w:val="000000"/>
                <w:sz w:val="17"/>
                <w:rFonts w:ascii="Times New Roman" w:hAnsi="Times New Roman" w:cs="Times New Roman"/>
              </w:rPr>
              <w:t>Lớp: 8A1, 8A2, 9A1, 9A2</w:t>
            </w:r>
          </w:p>
        </w:tc>
        <w:tc>
          <w:tcPr>
            <w:tcW w:type="dxa" w:w="1247"/>
            <w:shd w:fill="F8FAFC"/>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Lên lớp: Đúng giờ</w:t>
              <w:br/>
            </w:r>
            <w:r>
              <w:rPr>
                <w:rFonts w:ascii="Times New Roman" w:hAnsi="Times New Roman"/>
                <w:b w:val="0"/>
                <w:i w:val="0"/>
                <w:color w:val="000000"/>
                <w:sz w:val="17"/>
                <w:rFonts w:ascii="Times New Roman" w:hAnsi="Times New Roman" w:cs="Times New Roman"/>
              </w:rPr>
              <w:t>Chào cờ: Đầy đủ</w:t>
            </w:r>
          </w:p>
        </w:tc>
        <w:tc>
          <w:tcPr>
            <w:tcW w:type="dxa" w:w="1361"/>
            <w:shd w:fill="F8FAFC"/>
            <w:tcMar>
              <w:top w:w="113" w:type="dxa"/>
              <w:bottom w:w="113" w:type="dxa"/>
              <w:left w:w="85" w:type="dxa"/>
              <w:right w:w="85" w:type="dxa"/>
            </w:tcMar>
          </w:tcPr>
          <w:p>
            <w:r>
              <w:rPr>
                <w:rFonts w:ascii="Times New Roman" w:hAnsi="Times New Roman"/>
                <w:b/>
                <w:i w:val="0"/>
                <w:color w:val="000000"/>
                <w:sz w:val="17"/>
                <w:rFonts w:ascii="Times New Roman" w:hAnsi="Times New Roman" w:cs="Times New Roman"/>
              </w:rPr>
              <w:t>Đúng tiến độ</w:t>
              <w:br/>
            </w:r>
            <w:r>
              <w:rPr>
                <w:rFonts w:ascii="Times New Roman" w:hAnsi="Times New Roman"/>
                <w:b w:val="0"/>
                <w:i w:val="0"/>
                <w:color w:val="000000"/>
                <w:sz w:val="16"/>
                <w:rFonts w:ascii="Times New Roman" w:hAnsi="Times New Roman" w:cs="Times New Roman"/>
              </w:rPr>
              <w:t>Dạy bù: Kịp thời</w:t>
            </w:r>
          </w:p>
        </w:tc>
        <w:tc>
          <w:tcPr>
            <w:tcW w:type="dxa" w:w="1474"/>
            <w:shd w:fill="F8FAFC"/>
            <w:tcMar>
              <w:top w:w="113" w:type="dxa"/>
              <w:bottom w:w="113" w:type="dxa"/>
              <w:left w:w="85" w:type="dxa"/>
              <w:right w:w="85" w:type="dxa"/>
            </w:tcMar>
          </w:tcPr>
          <w:p>
            <w:r>
              <w:rPr>
                <w:rFonts w:ascii="Times New Roman" w:hAnsi="Times New Roman"/>
                <w:b/>
                <w:i w:val="0"/>
                <w:color w:val="000000"/>
                <w:sz w:val="17"/>
                <w:rFonts w:ascii="Times New Roman" w:hAnsi="Times New Roman" w:cs="Times New Roman"/>
              </w:rPr>
              <w:t>Soạn: Soạn đủ</w:t>
              <w:br/>
            </w:r>
            <w:r>
              <w:rPr>
                <w:rFonts w:ascii="Times New Roman" w:hAnsi="Times New Roman"/>
                <w:b w:val="0"/>
                <w:i w:val="0"/>
                <w:color w:val="000000"/>
                <w:sz w:val="16"/>
                <w:rFonts w:ascii="Times New Roman" w:hAnsi="Times New Roman" w:cs="Times New Roman"/>
              </w:rPr>
              <w:t>Drive: Đã cập nhật đúng hạn</w:t>
              <w:br/>
            </w:r>
            <w:r>
              <w:rPr>
                <w:rFonts w:ascii="Times New Roman" w:hAnsi="Times New Roman"/>
                <w:b w:val="0"/>
                <w:i/>
                <w:color w:val="000000"/>
                <w:sz w:val="16"/>
                <w:rFonts w:ascii="Times New Roman" w:hAnsi="Times New Roman" w:cs="Times New Roman"/>
              </w:rPr>
              <w:t>Đạt chuẩn</w:t>
            </w:r>
          </w:p>
        </w:tc>
        <w:tc>
          <w:tcPr>
            <w:tcW w:type="dxa" w:w="1474"/>
            <w:shd w:fill="F8FAFC"/>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SĐB: Đầy đủ, đúng tiết</w:t>
              <w:br/>
            </w:r>
            <w:r>
              <w:rPr>
                <w:rFonts w:ascii="Times New Roman" w:hAnsi="Times New Roman"/>
                <w:b w:val="0"/>
                <w:i w:val="0"/>
                <w:color w:val="000000"/>
                <w:sz w:val="16"/>
                <w:rFonts w:ascii="Times New Roman" w:hAnsi="Times New Roman" w:cs="Times New Roman"/>
              </w:rPr>
              <w:t>Vào điểm: Kịp thời</w:t>
              <w:br/>
            </w:r>
            <w:r>
              <w:rPr>
                <w:rFonts w:ascii="Times New Roman" w:hAnsi="Times New Roman"/>
                <w:b w:val="0"/>
                <w:i w:val="0"/>
                <w:color w:val="000000"/>
                <w:sz w:val="16"/>
                <w:rFonts w:ascii="Times New Roman" w:hAnsi="Times New Roman" w:cs="Times New Roman"/>
              </w:rPr>
              <w:t>Điểm danh: -</w:t>
            </w:r>
          </w:p>
        </w:tc>
        <w:tc>
          <w:tcPr>
            <w:tcW w:type="dxa" w:w="1247"/>
            <w:shd w:fill="F8FAFC"/>
            <w:tcMar>
              <w:top w:w="113" w:type="dxa"/>
              <w:bottom w:w="113" w:type="dxa"/>
              <w:left w:w="85" w:type="dxa"/>
              <w:right w:w="85" w:type="dxa"/>
            </w:tcMar>
          </w:tcPr>
          <w:p>
            <w:pPr>
              <w:jc w:val="center"/>
            </w:pPr>
            <w:r>
              <w:rPr>
                <w:rFonts w:ascii="Times New Roman" w:hAnsi="Times New Roman"/>
                <w:b w:val="0"/>
                <w:i w:val="0"/>
                <w:color w:val="000000"/>
                <w:sz w:val="17"/>
                <w:rFonts w:ascii="Times New Roman" w:hAnsi="Times New Roman" w:cs="Times New Roman"/>
              </w:rPr>
              <w:t>ĐDDH: 0 lượt</w:t>
              <w:br/>
            </w:r>
            <w:r>
              <w:rPr>
                <w:rFonts w:ascii="Times New Roman" w:hAnsi="Times New Roman"/>
                <w:b/>
                <w:i w:val="0"/>
                <w:color w:val="000000"/>
                <w:sz w:val="17"/>
                <w:rFonts w:ascii="Times New Roman" w:hAnsi="Times New Roman" w:cs="Times New Roman"/>
              </w:rPr>
              <w:t>CNTT: 5 tiết</w:t>
            </w:r>
          </w:p>
        </w:tc>
        <w:tc>
          <w:tcPr>
            <w:tcW w:type="dxa" w:w="1474"/>
            <w:shd w:fill="F8FAFC"/>
            <w:tcMar>
              <w:top w:w="113" w:type="dxa"/>
              <w:bottom w:w="113" w:type="dxa"/>
              <w:left w:w="85" w:type="dxa"/>
              <w:right w:w="85" w:type="dxa"/>
            </w:tcMar>
          </w:tcPr>
          <w:p>
            <w:r>
              <w:rPr>
                <w:rFonts w:ascii="Times New Roman" w:hAnsi="Times New Roman"/>
                <w:b w:val="0"/>
                <w:i w:val="0"/>
                <w:color w:val="000000"/>
                <w:sz w:val="16"/>
                <w:rFonts w:ascii="Times New Roman" w:hAnsi="Times New Roman" w:cs="Times New Roman"/>
              </w:rPr>
              <w:t>Tham gia SHCM tổ định kỳ</w:t>
            </w:r>
          </w:p>
        </w:tc>
        <w:tc>
          <w:tcPr>
            <w:tcW w:type="dxa" w:w="1474"/>
            <w:shd w:fill="F8FAFC"/>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Phụ đạo HS chưa đạt chuẩn</w:t>
            </w:r>
          </w:p>
        </w:tc>
        <w:tc>
          <w:tcPr>
            <w:tcW w:type="dxa" w:w="1361"/>
            <w:shd w:fill="F8FAFC"/>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Hoàn thành tốt công tác tuần 1</w:t>
              <w:br/>
            </w:r>
            <w:r>
              <w:rPr>
                <w:rFonts w:ascii="Times New Roman" w:hAnsi="Times New Roman"/>
                <w:b/>
                <w:i w:val="0"/>
                <w:color w:val="000000"/>
                <w:sz w:val="18"/>
                <w:rFonts w:ascii="Times New Roman" w:hAnsi="Times New Roman" w:cs="Times New Roman"/>
              </w:rPr>
              <w:t>Xếp loại: HTT</w:t>
            </w:r>
          </w:p>
        </w:tc>
      </w:tr>
      <w:tr>
        <w:tc>
          <w:tcPr>
            <w:tcW w:type="dxa" w:w="454"/>
            <w:shd w:fill="FFFFFF"/>
            <w:tcMar>
              <w:top w:w="113" w:type="dxa"/>
              <w:bottom w:w="113" w:type="dxa"/>
              <w:left w:w="56" w:type="dxa"/>
              <w:right w:w="56" w:type="dxa"/>
            </w:tcMar>
          </w:tcPr>
          <w:p>
            <w:pPr>
              <w:jc w:val="center"/>
            </w:pPr>
            <w:r>
              <w:rPr>
                <w:rFonts w:ascii="Times New Roman" w:hAnsi="Times New Roman"/>
                <w:b w:val="0"/>
                <w:i w:val="0"/>
                <w:color w:val="000000"/>
                <w:sz w:val="19"/>
                <w:rFonts w:ascii="Times New Roman" w:hAnsi="Times New Roman" w:cs="Times New Roman"/>
              </w:rPr>
              <w:t>7</w:t>
            </w:r>
          </w:p>
        </w:tc>
        <w:tc>
          <w:tcPr>
            <w:tcW w:type="dxa" w:w="1928"/>
            <w:shd w:fill="FFFFFF"/>
            <w:tcMar>
              <w:top w:w="113" w:type="dxa"/>
              <w:bottom w:w="113" w:type="dxa"/>
              <w:left w:w="85" w:type="dxa"/>
              <w:right w:w="85" w:type="dxa"/>
            </w:tcMar>
          </w:tcPr>
          <w:p>
            <w:r>
              <w:rPr>
                <w:rFonts w:ascii="Times New Roman" w:hAnsi="Times New Roman"/>
                <w:b/>
                <w:i w:val="0"/>
                <w:color w:val="000000"/>
                <w:sz w:val="19"/>
                <w:rFonts w:ascii="Times New Roman" w:hAnsi="Times New Roman" w:cs="Times New Roman"/>
              </w:rPr>
              <w:t>Lê Thị Thúy Hằng</w:t>
              <w:br/>
            </w:r>
            <w:r>
              <w:rPr>
                <w:rFonts w:ascii="Times New Roman" w:hAnsi="Times New Roman"/>
                <w:b w:val="0"/>
                <w:i/>
                <w:color w:val="000000"/>
                <w:sz w:val="17"/>
                <w:rFonts w:ascii="Times New Roman" w:hAnsi="Times New Roman" w:cs="Times New Roman"/>
              </w:rPr>
              <w:t>Giáo viên Công nghệ &amp; HĐTN</w:t>
            </w:r>
            <w:r>
              <w:rPr>
                <w:rFonts w:ascii="Times New Roman" w:hAnsi="Times New Roman"/>
                <w:b/>
                <w:i w:val="0"/>
                <w:color w:val="000000"/>
                <w:sz w:val="17"/>
                <w:rFonts w:ascii="Times New Roman" w:hAnsi="Times New Roman" w:cs="Times New Roman"/>
              </w:rPr>
              <w:br/>
              <w:t>CN: 6A1</w:t>
            </w:r>
          </w:p>
        </w:tc>
        <w:tc>
          <w:tcPr>
            <w:tcW w:type="dxa" w:w="1361"/>
            <w:shd w:fill="FFFFFF"/>
            <w:tcMar>
              <w:top w:w="113" w:type="dxa"/>
              <w:bottom w:w="113" w:type="dxa"/>
              <w:left w:w="85" w:type="dxa"/>
              <w:right w:w="85" w:type="dxa"/>
            </w:tcMar>
          </w:tcPr>
          <w:p>
            <w:r>
              <w:rPr>
                <w:rFonts w:ascii="Times New Roman" w:hAnsi="Times New Roman"/>
                <w:b/>
                <w:i w:val="0"/>
                <w:color w:val="000000"/>
                <w:sz w:val="18"/>
                <w:rFonts w:ascii="Times New Roman" w:hAnsi="Times New Roman" w:cs="Times New Roman"/>
              </w:rPr>
              <w:t>CN 6, CN 7, HĐTN 6, HĐTN 7, HĐTN 9</w:t>
              <w:br/>
            </w:r>
            <w:r>
              <w:rPr>
                <w:rFonts w:ascii="Times New Roman" w:hAnsi="Times New Roman"/>
                <w:b w:val="0"/>
                <w:i w:val="0"/>
                <w:color w:val="000000"/>
                <w:sz w:val="17"/>
                <w:rFonts w:ascii="Times New Roman" w:hAnsi="Times New Roman" w:cs="Times New Roman"/>
              </w:rPr>
              <w:t>Lớp: 6A1, 6A2, 7A1, 7A2</w:t>
            </w:r>
          </w:p>
        </w:tc>
        <w:tc>
          <w:tcPr>
            <w:tcW w:type="dxa" w:w="1247"/>
            <w:shd w:fill="FFFFFF"/>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Lên lớp: Đúng giờ</w:t>
              <w:br/>
            </w:r>
            <w:r>
              <w:rPr>
                <w:rFonts w:ascii="Times New Roman" w:hAnsi="Times New Roman"/>
                <w:b w:val="0"/>
                <w:i w:val="0"/>
                <w:color w:val="000000"/>
                <w:sz w:val="17"/>
                <w:rFonts w:ascii="Times New Roman" w:hAnsi="Times New Roman" w:cs="Times New Roman"/>
              </w:rPr>
              <w:t>Chào cờ: Đầy đủ</w:t>
            </w:r>
          </w:p>
        </w:tc>
        <w:tc>
          <w:tcPr>
            <w:tcW w:type="dxa" w:w="1361"/>
            <w:shd w:fill="FFFFFF"/>
            <w:tcMar>
              <w:top w:w="113" w:type="dxa"/>
              <w:bottom w:w="113" w:type="dxa"/>
              <w:left w:w="85" w:type="dxa"/>
              <w:right w:w="85" w:type="dxa"/>
            </w:tcMar>
          </w:tcPr>
          <w:p>
            <w:r>
              <w:rPr>
                <w:rFonts w:ascii="Times New Roman" w:hAnsi="Times New Roman"/>
                <w:b/>
                <w:i w:val="0"/>
                <w:color w:val="000000"/>
                <w:sz w:val="17"/>
                <w:rFonts w:ascii="Times New Roman" w:hAnsi="Times New Roman" w:cs="Times New Roman"/>
              </w:rPr>
              <w:t>Đúng tiến độ</w:t>
              <w:br/>
            </w:r>
            <w:r>
              <w:rPr>
                <w:rFonts w:ascii="Times New Roman" w:hAnsi="Times New Roman"/>
                <w:b w:val="0"/>
                <w:i w:val="0"/>
                <w:color w:val="000000"/>
                <w:sz w:val="16"/>
                <w:rFonts w:ascii="Times New Roman" w:hAnsi="Times New Roman" w:cs="Times New Roman"/>
              </w:rPr>
              <w:t>Dạy bù: Kịp thời</w:t>
            </w:r>
          </w:p>
        </w:tc>
        <w:tc>
          <w:tcPr>
            <w:tcW w:type="dxa" w:w="1474"/>
            <w:shd w:fill="FFFFFF"/>
            <w:tcMar>
              <w:top w:w="113" w:type="dxa"/>
              <w:bottom w:w="113" w:type="dxa"/>
              <w:left w:w="85" w:type="dxa"/>
              <w:right w:w="85" w:type="dxa"/>
            </w:tcMar>
          </w:tcPr>
          <w:p>
            <w:r>
              <w:rPr>
                <w:rFonts w:ascii="Times New Roman" w:hAnsi="Times New Roman"/>
                <w:b/>
                <w:i w:val="0"/>
                <w:color w:val="000000"/>
                <w:sz w:val="17"/>
                <w:rFonts w:ascii="Times New Roman" w:hAnsi="Times New Roman" w:cs="Times New Roman"/>
              </w:rPr>
              <w:t>Soạn: Soạn đủ</w:t>
              <w:br/>
            </w:r>
            <w:r>
              <w:rPr>
                <w:rFonts w:ascii="Times New Roman" w:hAnsi="Times New Roman"/>
                <w:b w:val="0"/>
                <w:i w:val="0"/>
                <w:color w:val="000000"/>
                <w:sz w:val="16"/>
                <w:rFonts w:ascii="Times New Roman" w:hAnsi="Times New Roman" w:cs="Times New Roman"/>
              </w:rPr>
              <w:t>Drive: Đã cập nhật đúng hạn</w:t>
              <w:br/>
            </w:r>
            <w:r>
              <w:rPr>
                <w:rFonts w:ascii="Times New Roman" w:hAnsi="Times New Roman"/>
                <w:b w:val="0"/>
                <w:i/>
                <w:color w:val="000000"/>
                <w:sz w:val="16"/>
                <w:rFonts w:ascii="Times New Roman" w:hAnsi="Times New Roman" w:cs="Times New Roman"/>
              </w:rPr>
              <w:t>Đạt chuẩn</w:t>
            </w:r>
          </w:p>
        </w:tc>
        <w:tc>
          <w:tcPr>
            <w:tcW w:type="dxa" w:w="1474"/>
            <w:shd w:fill="FFFFFF"/>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SĐB: Đầy đủ, đúng tiết</w:t>
              <w:br/>
            </w:r>
            <w:r>
              <w:rPr>
                <w:rFonts w:ascii="Times New Roman" w:hAnsi="Times New Roman"/>
                <w:b w:val="0"/>
                <w:i w:val="0"/>
                <w:color w:val="000000"/>
                <w:sz w:val="16"/>
                <w:rFonts w:ascii="Times New Roman" w:hAnsi="Times New Roman" w:cs="Times New Roman"/>
              </w:rPr>
              <w:t>Vào điểm: Kịp thời</w:t>
              <w:br/>
            </w:r>
            <w:r>
              <w:rPr>
                <w:rFonts w:ascii="Times New Roman" w:hAnsi="Times New Roman"/>
                <w:b w:val="0"/>
                <w:i w:val="0"/>
                <w:color w:val="000000"/>
                <w:sz w:val="16"/>
                <w:rFonts w:ascii="Times New Roman" w:hAnsi="Times New Roman" w:cs="Times New Roman"/>
              </w:rPr>
              <w:t>Điểm danh: Chưa kịp thời</w:t>
            </w:r>
          </w:p>
        </w:tc>
        <w:tc>
          <w:tcPr>
            <w:tcW w:type="dxa" w:w="1247"/>
            <w:shd w:fill="FFFFFF"/>
            <w:tcMar>
              <w:top w:w="113" w:type="dxa"/>
              <w:bottom w:w="113" w:type="dxa"/>
              <w:left w:w="85" w:type="dxa"/>
              <w:right w:w="85" w:type="dxa"/>
            </w:tcMar>
          </w:tcPr>
          <w:p>
            <w:pPr>
              <w:jc w:val="center"/>
            </w:pPr>
            <w:r>
              <w:rPr>
                <w:rFonts w:ascii="Times New Roman" w:hAnsi="Times New Roman"/>
                <w:b w:val="0"/>
                <w:i w:val="0"/>
                <w:color w:val="000000"/>
                <w:sz w:val="17"/>
                <w:rFonts w:ascii="Times New Roman" w:hAnsi="Times New Roman" w:cs="Times New Roman"/>
              </w:rPr>
              <w:t>ĐDDH: 0 lượt</w:t>
              <w:br/>
            </w:r>
            <w:r>
              <w:rPr>
                <w:rFonts w:ascii="Times New Roman" w:hAnsi="Times New Roman"/>
                <w:b/>
                <w:i w:val="0"/>
                <w:color w:val="000000"/>
                <w:sz w:val="17"/>
                <w:rFonts w:ascii="Times New Roman" w:hAnsi="Times New Roman" w:cs="Times New Roman"/>
              </w:rPr>
              <w:t>CNTT: 5 tiết</w:t>
            </w:r>
          </w:p>
        </w:tc>
        <w:tc>
          <w:tcPr>
            <w:tcW w:type="dxa" w:w="1474"/>
            <w:shd w:fill="FFFFFF"/>
            <w:tcMar>
              <w:top w:w="113" w:type="dxa"/>
              <w:bottom w:w="113" w:type="dxa"/>
              <w:left w:w="85" w:type="dxa"/>
              <w:right w:w="85" w:type="dxa"/>
            </w:tcMar>
          </w:tcPr>
          <w:p>
            <w:r>
              <w:rPr>
                <w:rFonts w:ascii="Times New Roman" w:hAnsi="Times New Roman"/>
                <w:b w:val="0"/>
                <w:i w:val="0"/>
                <w:color w:val="000000"/>
                <w:sz w:val="16"/>
                <w:rFonts w:ascii="Times New Roman" w:hAnsi="Times New Roman" w:cs="Times New Roman"/>
              </w:rPr>
              <w:t>Tham gia SHCM tổ định kỳ</w:t>
            </w:r>
          </w:p>
        </w:tc>
        <w:tc>
          <w:tcPr>
            <w:tcW w:type="dxa" w:w="1474"/>
            <w:shd w:fill="FFFFFF"/>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Phụ đạo HS chưa đạt chuẩn</w:t>
            </w:r>
          </w:p>
        </w:tc>
        <w:tc>
          <w:tcPr>
            <w:tcW w:type="dxa" w:w="1361"/>
            <w:shd w:fill="FFFFFF"/>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Hoàn thành tốt công tác tuần 1</w:t>
              <w:br/>
            </w:r>
            <w:r>
              <w:rPr>
                <w:rFonts w:ascii="Times New Roman" w:hAnsi="Times New Roman"/>
                <w:b/>
                <w:i w:val="0"/>
                <w:color w:val="000000"/>
                <w:sz w:val="18"/>
                <w:rFonts w:ascii="Times New Roman" w:hAnsi="Times New Roman" w:cs="Times New Roman"/>
              </w:rPr>
              <w:t>Xếp loại: HTT</w:t>
            </w:r>
          </w:p>
        </w:tc>
      </w:tr>
      <w:tr>
        <w:tc>
          <w:tcPr>
            <w:tcW w:type="dxa" w:w="454"/>
            <w:shd w:fill="F8FAFC"/>
            <w:tcMar>
              <w:top w:w="113" w:type="dxa"/>
              <w:bottom w:w="113" w:type="dxa"/>
              <w:left w:w="56" w:type="dxa"/>
              <w:right w:w="56" w:type="dxa"/>
            </w:tcMar>
          </w:tcPr>
          <w:p>
            <w:pPr>
              <w:jc w:val="center"/>
            </w:pPr>
            <w:r>
              <w:rPr>
                <w:rFonts w:ascii="Times New Roman" w:hAnsi="Times New Roman"/>
                <w:b w:val="0"/>
                <w:i w:val="0"/>
                <w:color w:val="000000"/>
                <w:sz w:val="19"/>
                <w:rFonts w:ascii="Times New Roman" w:hAnsi="Times New Roman" w:cs="Times New Roman"/>
              </w:rPr>
              <w:t>8</w:t>
            </w:r>
          </w:p>
        </w:tc>
        <w:tc>
          <w:tcPr>
            <w:tcW w:type="dxa" w:w="1928"/>
            <w:shd w:fill="F8FAFC"/>
            <w:tcMar>
              <w:top w:w="113" w:type="dxa"/>
              <w:bottom w:w="113" w:type="dxa"/>
              <w:left w:w="85" w:type="dxa"/>
              <w:right w:w="85" w:type="dxa"/>
            </w:tcMar>
          </w:tcPr>
          <w:p>
            <w:r>
              <w:rPr>
                <w:rFonts w:ascii="Times New Roman" w:hAnsi="Times New Roman"/>
                <w:b/>
                <w:i w:val="0"/>
                <w:color w:val="000000"/>
                <w:sz w:val="19"/>
                <w:rFonts w:ascii="Times New Roman" w:hAnsi="Times New Roman" w:cs="Times New Roman"/>
              </w:rPr>
              <w:t>Hà Thị Kế</w:t>
              <w:br/>
            </w:r>
            <w:r>
              <w:rPr>
                <w:rFonts w:ascii="Times New Roman" w:hAnsi="Times New Roman"/>
                <w:b w:val="0"/>
                <w:i/>
                <w:color w:val="000000"/>
                <w:sz w:val="17"/>
                <w:rFonts w:ascii="Times New Roman" w:hAnsi="Times New Roman" w:cs="Times New Roman"/>
              </w:rPr>
              <w:t>Giáo viên KHTN &amp; HĐTN</w:t>
            </w:r>
            <w:r>
              <w:rPr>
                <w:rFonts w:ascii="Times New Roman" w:hAnsi="Times New Roman"/>
                <w:b/>
                <w:i w:val="0"/>
                <w:color w:val="000000"/>
                <w:sz w:val="17"/>
                <w:rFonts w:ascii="Times New Roman" w:hAnsi="Times New Roman" w:cs="Times New Roman"/>
              </w:rPr>
              <w:br/>
              <w:t>CN: 6A1</w:t>
            </w:r>
          </w:p>
        </w:tc>
        <w:tc>
          <w:tcPr>
            <w:tcW w:type="dxa" w:w="1361"/>
            <w:shd w:fill="F8FAFC"/>
            <w:tcMar>
              <w:top w:w="113" w:type="dxa"/>
              <w:bottom w:w="113" w:type="dxa"/>
              <w:left w:w="85" w:type="dxa"/>
              <w:right w:w="85" w:type="dxa"/>
            </w:tcMar>
          </w:tcPr>
          <w:p>
            <w:r>
              <w:rPr>
                <w:rFonts w:ascii="Times New Roman" w:hAnsi="Times New Roman"/>
                <w:b/>
                <w:i w:val="0"/>
                <w:color w:val="000000"/>
                <w:sz w:val="18"/>
                <w:rFonts w:ascii="Times New Roman" w:hAnsi="Times New Roman" w:cs="Times New Roman"/>
              </w:rPr>
              <w:t>HĐTN 8, KHTN 6, KHTN 8</w:t>
              <w:br/>
            </w:r>
            <w:r>
              <w:rPr>
                <w:rFonts w:ascii="Times New Roman" w:hAnsi="Times New Roman"/>
                <w:b w:val="0"/>
                <w:i w:val="0"/>
                <w:color w:val="000000"/>
                <w:sz w:val="17"/>
                <w:rFonts w:ascii="Times New Roman" w:hAnsi="Times New Roman" w:cs="Times New Roman"/>
              </w:rPr>
              <w:t>Lớp: 6A1, 8A1</w:t>
            </w:r>
          </w:p>
        </w:tc>
        <w:tc>
          <w:tcPr>
            <w:tcW w:type="dxa" w:w="1247"/>
            <w:shd w:fill="F8FAFC"/>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Lên lớp: Đúng giờ</w:t>
              <w:br/>
            </w:r>
            <w:r>
              <w:rPr>
                <w:rFonts w:ascii="Times New Roman" w:hAnsi="Times New Roman"/>
                <w:b w:val="0"/>
                <w:i w:val="0"/>
                <w:color w:val="000000"/>
                <w:sz w:val="17"/>
                <w:rFonts w:ascii="Times New Roman" w:hAnsi="Times New Roman" w:cs="Times New Roman"/>
              </w:rPr>
              <w:t>Chào cờ: Đầy đủ</w:t>
            </w:r>
          </w:p>
        </w:tc>
        <w:tc>
          <w:tcPr>
            <w:tcW w:type="dxa" w:w="1361"/>
            <w:shd w:fill="F8FAFC"/>
            <w:tcMar>
              <w:top w:w="113" w:type="dxa"/>
              <w:bottom w:w="113" w:type="dxa"/>
              <w:left w:w="85" w:type="dxa"/>
              <w:right w:w="85" w:type="dxa"/>
            </w:tcMar>
          </w:tcPr>
          <w:p>
            <w:r>
              <w:rPr>
                <w:rFonts w:ascii="Times New Roman" w:hAnsi="Times New Roman"/>
                <w:b/>
                <w:i w:val="0"/>
                <w:color w:val="000000"/>
                <w:sz w:val="17"/>
                <w:rFonts w:ascii="Times New Roman" w:hAnsi="Times New Roman" w:cs="Times New Roman"/>
              </w:rPr>
              <w:t>Đúng tiến độ</w:t>
              <w:br/>
            </w:r>
            <w:r>
              <w:rPr>
                <w:rFonts w:ascii="Times New Roman" w:hAnsi="Times New Roman"/>
                <w:b w:val="0"/>
                <w:i w:val="0"/>
                <w:color w:val="000000"/>
                <w:sz w:val="16"/>
                <w:rFonts w:ascii="Times New Roman" w:hAnsi="Times New Roman" w:cs="Times New Roman"/>
              </w:rPr>
              <w:t>Dạy bù: Kịp thời</w:t>
            </w:r>
          </w:p>
        </w:tc>
        <w:tc>
          <w:tcPr>
            <w:tcW w:type="dxa" w:w="1474"/>
            <w:shd w:fill="F8FAFC"/>
            <w:tcMar>
              <w:top w:w="113" w:type="dxa"/>
              <w:bottom w:w="113" w:type="dxa"/>
              <w:left w:w="85" w:type="dxa"/>
              <w:right w:w="85" w:type="dxa"/>
            </w:tcMar>
          </w:tcPr>
          <w:p>
            <w:r>
              <w:rPr>
                <w:rFonts w:ascii="Times New Roman" w:hAnsi="Times New Roman"/>
                <w:b/>
                <w:i w:val="0"/>
                <w:color w:val="000000"/>
                <w:sz w:val="17"/>
                <w:rFonts w:ascii="Times New Roman" w:hAnsi="Times New Roman" w:cs="Times New Roman"/>
              </w:rPr>
              <w:t>Soạn: Soạn đủ</w:t>
              <w:br/>
            </w:r>
            <w:r>
              <w:rPr>
                <w:rFonts w:ascii="Times New Roman" w:hAnsi="Times New Roman"/>
                <w:b w:val="0"/>
                <w:i w:val="0"/>
                <w:color w:val="000000"/>
                <w:sz w:val="16"/>
                <w:rFonts w:ascii="Times New Roman" w:hAnsi="Times New Roman" w:cs="Times New Roman"/>
              </w:rPr>
              <w:t>Drive: Đã cập nhật đúng hạn</w:t>
              <w:br/>
            </w:r>
            <w:r>
              <w:rPr>
                <w:rFonts w:ascii="Times New Roman" w:hAnsi="Times New Roman"/>
                <w:b w:val="0"/>
                <w:i/>
                <w:color w:val="000000"/>
                <w:sz w:val="16"/>
                <w:rFonts w:ascii="Times New Roman" w:hAnsi="Times New Roman" w:cs="Times New Roman"/>
              </w:rPr>
              <w:t>Đạt chuẩn</w:t>
            </w:r>
          </w:p>
        </w:tc>
        <w:tc>
          <w:tcPr>
            <w:tcW w:type="dxa" w:w="1474"/>
            <w:shd w:fill="F8FAFC"/>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SĐB: Đầy đủ, đúng tiết</w:t>
              <w:br/>
            </w:r>
            <w:r>
              <w:rPr>
                <w:rFonts w:ascii="Times New Roman" w:hAnsi="Times New Roman"/>
                <w:b w:val="0"/>
                <w:i w:val="0"/>
                <w:color w:val="000000"/>
                <w:sz w:val="16"/>
                <w:rFonts w:ascii="Times New Roman" w:hAnsi="Times New Roman" w:cs="Times New Roman"/>
              </w:rPr>
              <w:t>Vào điểm: Kịp thời</w:t>
              <w:br/>
            </w:r>
            <w:r>
              <w:rPr>
                <w:rFonts w:ascii="Times New Roman" w:hAnsi="Times New Roman"/>
                <w:b w:val="0"/>
                <w:i w:val="0"/>
                <w:color w:val="000000"/>
                <w:sz w:val="16"/>
                <w:rFonts w:ascii="Times New Roman" w:hAnsi="Times New Roman" w:cs="Times New Roman"/>
              </w:rPr>
              <w:t>Điểm danh: Kịp thời</w:t>
            </w:r>
          </w:p>
        </w:tc>
        <w:tc>
          <w:tcPr>
            <w:tcW w:type="dxa" w:w="1247"/>
            <w:shd w:fill="F8FAFC"/>
            <w:tcMar>
              <w:top w:w="113" w:type="dxa"/>
              <w:bottom w:w="113" w:type="dxa"/>
              <w:left w:w="85" w:type="dxa"/>
              <w:right w:w="85" w:type="dxa"/>
            </w:tcMar>
          </w:tcPr>
          <w:p>
            <w:pPr>
              <w:jc w:val="center"/>
            </w:pPr>
            <w:r>
              <w:rPr>
                <w:rFonts w:ascii="Times New Roman" w:hAnsi="Times New Roman"/>
                <w:b w:val="0"/>
                <w:i w:val="0"/>
                <w:color w:val="000000"/>
                <w:sz w:val="17"/>
                <w:rFonts w:ascii="Times New Roman" w:hAnsi="Times New Roman" w:cs="Times New Roman"/>
              </w:rPr>
              <w:t>ĐDDH: 0 lượt</w:t>
              <w:br/>
            </w:r>
            <w:r>
              <w:rPr>
                <w:rFonts w:ascii="Times New Roman" w:hAnsi="Times New Roman"/>
                <w:b/>
                <w:i w:val="0"/>
                <w:color w:val="000000"/>
                <w:sz w:val="17"/>
                <w:rFonts w:ascii="Times New Roman" w:hAnsi="Times New Roman" w:cs="Times New Roman"/>
              </w:rPr>
              <w:t>CNTT: 5 tiết</w:t>
            </w:r>
          </w:p>
        </w:tc>
        <w:tc>
          <w:tcPr>
            <w:tcW w:type="dxa" w:w="1474"/>
            <w:shd w:fill="F8FAFC"/>
            <w:tcMar>
              <w:top w:w="113" w:type="dxa"/>
              <w:bottom w:w="113" w:type="dxa"/>
              <w:left w:w="85" w:type="dxa"/>
              <w:right w:w="85" w:type="dxa"/>
            </w:tcMar>
          </w:tcPr>
          <w:p>
            <w:r>
              <w:rPr>
                <w:rFonts w:ascii="Times New Roman" w:hAnsi="Times New Roman"/>
                <w:b w:val="0"/>
                <w:i w:val="0"/>
                <w:color w:val="000000"/>
                <w:sz w:val="16"/>
                <w:rFonts w:ascii="Times New Roman" w:hAnsi="Times New Roman" w:cs="Times New Roman"/>
              </w:rPr>
              <w:t>Tham gia SHCM tổ định kỳ</w:t>
            </w:r>
          </w:p>
        </w:tc>
        <w:tc>
          <w:tcPr>
            <w:tcW w:type="dxa" w:w="1474"/>
            <w:shd w:fill="F8FAFC"/>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Bồi dưỡng HSG KHTN theo KH</w:t>
            </w:r>
          </w:p>
        </w:tc>
        <w:tc>
          <w:tcPr>
            <w:tcW w:type="dxa" w:w="1361"/>
            <w:shd w:fill="F8FAFC"/>
            <w:tcMar>
              <w:top w:w="113" w:type="dxa"/>
              <w:bottom w:w="113" w:type="dxa"/>
              <w:left w:w="85" w:type="dxa"/>
              <w:right w:w="85" w:type="dxa"/>
            </w:tcMar>
          </w:tcPr>
          <w:p>
            <w:r>
              <w:rPr>
                <w:rFonts w:ascii="Times New Roman" w:hAnsi="Times New Roman"/>
                <w:b w:val="0"/>
                <w:i w:val="0"/>
                <w:color w:val="000000"/>
                <w:sz w:val="17"/>
                <w:rFonts w:ascii="Times New Roman" w:hAnsi="Times New Roman" w:cs="Times New Roman"/>
              </w:rPr>
              <w:t>Hoàn thành tốt công tác tuần 1</w:t>
              <w:br/>
            </w:r>
            <w:r>
              <w:rPr>
                <w:rFonts w:ascii="Times New Roman" w:hAnsi="Times New Roman"/>
                <w:b/>
                <w:i w:val="0"/>
                <w:color w:val="000000"/>
                <w:sz w:val="18"/>
                <w:rFonts w:ascii="Times New Roman" w:hAnsi="Times New Roman" w:cs="Times New Roman"/>
              </w:rPr>
              <w:t>Xếp loại: HTT</w:t>
            </w:r>
          </w:p>
        </w:tc>
      </w:tr>
    </w:tbl>
    <w:p>
      <w:pPr>
        <w:spacing w:before="160" w:after="40"/>
      </w:pPr>
      <w:r>
        <w:rPr>
          <w:rFonts w:ascii="Times New Roman" w:hAnsi="Times New Roman"/>
          <w:b/>
          <w:i w:val="0"/>
          <w:color w:val="000000"/>
          <w:sz w:val="22"/>
          <w:rFonts w:ascii="Times New Roman" w:hAnsi="Times New Roman" w:cs="Times New Roman"/>
        </w:rPr>
        <w:t>II. ĐÁNH GIÁ CHUNG CỦA TỔ TRƯỞNG CHUYÊN MÔN:</w:t>
      </w:r>
    </w:p>
    <w:p>
      <w:pPr>
        <w:spacing w:after="40"/>
        <w:ind w:left="216"/>
      </w:pPr>
      <w:r>
        <w:rPr>
          <w:rFonts w:ascii="Times New Roman" w:hAnsi="Times New Roman"/>
          <w:b w:val="0"/>
          <w:i w:val="0"/>
          <w:color w:val="000000"/>
          <w:sz w:val="20"/>
          <w:rFonts w:ascii="Times New Roman" w:hAnsi="Times New Roman" w:cs="Times New Roman"/>
        </w:rPr>
        <w:t>1. Ưu điểm nổi bật: 100% giáo viên thực hiện nghiêm túc ngày giờ công, giờ giấc lên lớp và dự chào cờ đầu tuần theo đúng quy định tại Điều 27 Quy chế 263. Toàn bộ 8/8 giáo viên soạn giảng Kế hoạch bài dạy theo đúng cấu trúc Công văn 5512/BGDĐT-GDTrH và tích hợp năng lực số (NLS). Toàn tổ thực hiện được 40 tiết ứng dụng CNTT và 0 lượt sử dụng ĐDDH.</w:t>
      </w:r>
    </w:p>
    <w:p>
      <w:pPr>
        <w:spacing w:after="40"/>
        <w:ind w:left="216"/>
      </w:pPr>
      <w:r>
        <w:rPr>
          <w:rFonts w:ascii="Times New Roman" w:hAnsi="Times New Roman"/>
          <w:b w:val="0"/>
          <w:i w:val="0"/>
          <w:color w:val="000000"/>
          <w:sz w:val="20"/>
          <w:rFonts w:ascii="Times New Roman" w:hAnsi="Times New Roman" w:cs="Times New Roman"/>
        </w:rPr>
        <w:t>2. Tồn tại, hạn chế: Một số giáo viên cần chú ý cập nhật sổ đầu bài ngay sau tiết dạy, tránh dồn tiết cuối tuần; tiếp tục duy trì việc tải bài giảng và kế hoạch bài dạy lên thư mục Google Drive đúng tiến độ quy định.</w:t>
      </w:r>
    </w:p>
    <w:p>
      <w:pPr>
        <w:spacing w:after="40"/>
        <w:ind w:left="216"/>
      </w:pPr>
      <w:r>
        <w:rPr>
          <w:rFonts w:ascii="Times New Roman" w:hAnsi="Times New Roman"/>
          <w:b w:val="0"/>
          <w:i w:val="0"/>
          <w:color w:val="000000"/>
          <w:sz w:val="20"/>
          <w:rFonts w:ascii="Times New Roman" w:hAnsi="Times New Roman" w:cs="Times New Roman"/>
        </w:rPr>
        <w:t>3. Xếp loại thi đua tuần: HTXSNV: 0 đồng chí; HTT: 8 đồng chí; HTNV: 0 đồng chí.</w:t>
      </w:r>
    </w:p>
    <w:p>
      <w:pPr>
        <w:spacing w:before="120" w:after="40"/>
      </w:pPr>
      <w:r>
        <w:rPr>
          <w:rFonts w:ascii="Times New Roman" w:hAnsi="Times New Roman"/>
          <w:b/>
          <w:i w:val="0"/>
          <w:color w:val="000000"/>
          <w:sz w:val="22"/>
          <w:rFonts w:ascii="Times New Roman" w:hAnsi="Times New Roman" w:cs="Times New Roman"/>
        </w:rPr>
        <w:t>III. KẾ HOẠCH VÀ NHIỆM VỤ TRỌNG TÂM TUẦN 2:</w:t>
      </w:r>
    </w:p>
    <w:p>
      <w:pPr>
        <w:spacing w:after="40"/>
        <w:ind w:left="216"/>
      </w:pPr>
      <w:r>
        <w:rPr>
          <w:rFonts w:ascii="Times New Roman" w:hAnsi="Times New Roman"/>
          <w:b w:val="0"/>
          <w:i w:val="0"/>
          <w:color w:val="000000"/>
          <w:sz w:val="20"/>
          <w:rFonts w:ascii="Times New Roman" w:hAnsi="Times New Roman" w:cs="Times New Roman"/>
        </w:rPr>
        <w:t>- Tiếp tục bám sát kế hoạch dạy học, thực hiện đúng phân phối chương trình tuần 2; giáo viên có tiết trễ khẩn trương dạy bù hoàn thành tiến độ.</w:t>
      </w:r>
    </w:p>
    <w:p>
      <w:pPr>
        <w:spacing w:after="40"/>
        <w:ind w:left="216"/>
      </w:pPr>
      <w:r>
        <w:rPr>
          <w:rFonts w:ascii="Times New Roman" w:hAnsi="Times New Roman"/>
          <w:b w:val="0"/>
          <w:i w:val="0"/>
          <w:color w:val="000000"/>
          <w:sz w:val="20"/>
          <w:rFonts w:ascii="Times New Roman" w:hAnsi="Times New Roman" w:cs="Times New Roman"/>
        </w:rPr>
        <w:t>- Thực hiện nghiêm túc quy định kiểm tra định kỳ Kế hoạch bài dạy trên hệ thống Google Drive theo chu kỳ chuyên môn.</w:t>
      </w:r>
    </w:p>
    <w:p>
      <w:pPr>
        <w:spacing w:after="40"/>
        <w:ind w:left="216"/>
      </w:pPr>
      <w:r>
        <w:rPr>
          <w:rFonts w:ascii="Times New Roman" w:hAnsi="Times New Roman"/>
          <w:b w:val="0"/>
          <w:i w:val="0"/>
          <w:color w:val="000000"/>
          <w:sz w:val="20"/>
          <w:rFonts w:ascii="Times New Roman" w:hAnsi="Times New Roman" w:cs="Times New Roman"/>
        </w:rPr>
        <w:t>- Tăng cường công tác bồi dưỡng học sinh giỏi các môn Toán, KHTN và phụ đạo học sinh chưa đạt chuẩn kiến thức kỹ năng.</w:t>
      </w:r>
    </w:p>
    <w:p>
      <w:pPr>
        <w:spacing w:after="40"/>
        <w:ind w:left="216"/>
      </w:pPr>
      <w:r>
        <w:rPr>
          <w:rFonts w:ascii="Times New Roman" w:hAnsi="Times New Roman"/>
          <w:b w:val="0"/>
          <w:i w:val="0"/>
          <w:color w:val="000000"/>
          <w:sz w:val="20"/>
          <w:rFonts w:ascii="Times New Roman" w:hAnsi="Times New Roman" w:cs="Times New Roman"/>
        </w:rPr>
        <w:t>- Thực hiện dự giờ đánh giá giáo viên và sinh hoạt chuyên môn theo hướng nghiên cứu bài học theo đúng lịch công tác.</w:t>
      </w:r>
    </w:p>
    <w:p>
      <w:pPr>
        <w:spacing w:before="120" w:after="40"/>
      </w:pPr>
    </w:p>
    <w:tbl>
      <w:tblPr>
        <w:tblW w:type="auto" w:w="0"/>
        <w:jc w:val="center"/>
        <w:tblLayout w:type="fixed"/>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7427"/>
        <w:gridCol w:w="7427"/>
      </w:tblGrid>
      <w:tr>
        <w:tc>
          <w:tcPr>
            <w:tcW w:type="dxa" w:w="7370"/>
          </w:tcPr>
          <w:p>
            <w:pPr>
              <w:jc w:val="center"/>
            </w:pPr>
            <w:r>
              <w:rPr>
                <w:rFonts w:ascii="Times New Roman" w:hAnsi="Times New Roman"/>
                <w:b/>
                <w:i w:val="0"/>
                <w:color w:val="000000"/>
                <w:sz w:val="21"/>
                <w:rFonts w:ascii="Times New Roman" w:hAnsi="Times New Roman" w:cs="Times New Roman"/>
              </w:rPr>
              <w:t>TỔ TRƯỞNG CHUYÊN MÔN</w:t>
              <w:br/>
              <w:t>(Ký và ghi rõ họ tên)</w:t>
            </w:r>
          </w:p>
        </w:tc>
        <w:tc>
          <w:tcPr>
            <w:tcW w:type="dxa" w:w="7483"/>
          </w:tcPr>
          <w:p>
            <w:pPr>
              <w:jc w:val="center"/>
            </w:pPr>
            <w:r>
              <w:rPr>
                <w:rFonts w:ascii="Times New Roman" w:hAnsi="Times New Roman"/>
                <w:b/>
                <w:i w:val="0"/>
                <w:color w:val="000000"/>
                <w:sz w:val="21"/>
                <w:rFonts w:ascii="Times New Roman" w:hAnsi="Times New Roman" w:cs="Times New Roman"/>
              </w:rPr>
              <w:t>BAN GIÁM HIỆU PHÊ DUYỆT</w:t>
              <w:br/>
              <w:t>(Ký, đóng dấu)</w:t>
            </w:r>
          </w:p>
        </w:tc>
      </w:tr>
      <w:tr>
        <w:tc>
          <w:tcPr>
            <w:tcW w:type="dxa" w:w="7370"/>
          </w:tcPr>
          <w:p>
            <w:pPr>
              <w:jc w:val="center"/>
            </w:pPr>
            <w:r>
              <w:rPr>
                <w:rFonts w:ascii="Times New Roman" w:hAnsi="Times New Roman"/>
                <w:b/>
                <w:i w:val="0"/>
                <w:color w:val="000000"/>
                <w:sz w:val="22"/>
                <w:rFonts w:ascii="Times New Roman" w:hAnsi="Times New Roman" w:cs="Times New Roman"/>
              </w:rPr>
              <w:br/>
              <w:br/>
              <w:br/>
              <w:t>Lê Văn Thắng</w:t>
            </w:r>
          </w:p>
        </w:tc>
        <w:tc>
          <w:tcPr>
            <w:tcW w:type="dxa" w:w="7483"/>
          </w:tcPr>
          <w:p>
            <w:pPr>
              <w:jc w:val="center"/>
            </w:pPr>
            <w:r>
              <w:rPr>
                <w:rFonts w:ascii="Times New Roman" w:hAnsi="Times New Roman"/>
                <w:b/>
                <w:i w:val="0"/>
                <w:color w:val="000000"/>
                <w:sz w:val="22"/>
                <w:rFonts w:ascii="Times New Roman" w:hAnsi="Times New Roman" w:cs="Times New Roman"/>
              </w:rPr>
              <w:br/>
              <w:br/>
              <w:br/>
              <w:t>Nguyễn Tuấn Anh</w:t>
            </w:r>
          </w:p>
        </w:tc>
      </w:tr>
    </w:tbl>
    <w:sectPr w:rsidR="00FC693F" w:rsidRPr="0006063C" w:rsidSect="00034616">
      <w:pgSz w:w="16838" w:h="11906" w:orient="landscape"/>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4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