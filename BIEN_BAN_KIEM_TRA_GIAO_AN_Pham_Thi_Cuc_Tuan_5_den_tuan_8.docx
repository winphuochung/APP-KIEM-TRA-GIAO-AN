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77"/>
        <w:gridCol w:w="4677"/>
      </w:tblGrid>
      <w:tr>
        <w:tc>
          <w:tcPr>
            <w:tcW w:type="dxa" w:w="4819"/>
          </w:tcPr>
          <w:p>
            <w:pPr>
              <w:jc w:val="center"/>
            </w:pPr>
            <w:r>
              <w:rPr>
                <w:sz w:val="23"/>
              </w:rPr>
              <w:t>TRƯỜNG TH &amp; THCS PHƯỚC HƯNG</w:t>
            </w:r>
          </w:p>
        </w:tc>
        <w:tc>
          <w:tcPr>
            <w:tcW w:type="dxa" w:w="5386"/>
          </w:tcPr>
          <w:p>
            <w:pPr>
              <w:jc w:val="center"/>
            </w:pPr>
            <w:r>
              <w:rPr>
                <w:b/>
                <w:sz w:val="23"/>
              </w:rPr>
              <w:t>CỘNG HÒA XÃ HỘI CHỦ NGHĨA VIỆT NAM</w:t>
            </w:r>
          </w:p>
        </w:tc>
      </w:tr>
      <w:tr>
        <w:tc>
          <w:tcPr>
            <w:tcW w:type="dxa" w:w="4819"/>
          </w:tcPr>
          <w:p>
            <w:pPr>
              <w:jc w:val="center"/>
            </w:pPr>
            <w:r>
              <w:rPr>
                <w:b/>
                <w:sz w:val="23"/>
              </w:rPr>
              <w:t>TỔ: TOÁN – KHTN – CÔNG NGHỆ</w:t>
            </w:r>
          </w:p>
        </w:tc>
        <w:tc>
          <w:tcPr>
            <w:tcW w:type="dxa" w:w="5386"/>
          </w:tcPr>
          <w:p>
            <w:pPr>
              <w:jc w:val="center"/>
            </w:pPr>
            <w:r>
              <w:rPr>
                <w:b/>
                <w:sz w:val="24"/>
              </w:rPr>
              <w:t>Độc lập – Tự do – Hạnh phúc</w:t>
            </w:r>
          </w:p>
        </w:tc>
      </w:tr>
      <w:tr>
        <w:tc>
          <w:tcPr>
            <w:tcW w:type="dxa" w:w="4819"/>
          </w:tcPr>
          <w:p>
            <w:pPr>
              <w:jc w:val="center"/>
            </w:pPr>
            <w:r>
              <w:rPr>
                <w:i/>
                <w:sz w:val="22"/>
              </w:rPr>
              <w:t>Số: ...... /BB-KTGA</w:t>
            </w:r>
          </w:p>
        </w:tc>
        <w:tc>
          <w:tcPr>
            <w:tcW w:type="dxa" w:w="5386"/>
          </w:tcPr>
          <w:p>
            <w:pPr>
              <w:jc w:val="center"/>
            </w:pPr>
            <w:r>
              <w:rPr>
                <w:i/>
                <w:sz w:val="22"/>
              </w:rPr>
              <w:t>Nhơn Hội, ngày 03 tháng 10 năm 2026</w:t>
            </w:r>
          </w:p>
        </w:tc>
      </w:tr>
    </w:tbl>
    <w:p>
      <w:pPr>
        <w:spacing w:before="0" w:after="120"/>
        <w:jc w:val="center"/>
      </w:pPr>
      <w:r>
        <w:rPr>
          <w:b/>
          <w:sz w:val="18"/>
        </w:rPr>
        <w:t>_______________</w:t>
      </w:r>
    </w:p>
    <w:p>
      <w:pPr>
        <w:spacing w:before="160" w:after="60"/>
        <w:jc w:val="center"/>
      </w:pPr>
      <w:r>
        <w:rPr>
          <w:b/>
          <w:color w:val="002060"/>
          <w:sz w:val="27"/>
        </w:rPr>
        <w:t>BIÊN BẢN KIỂM TRA ĐỊNH KỲ HỒ SƠ KẾ HOẠCH BÀI DẠY</w:t>
        <w:br/>
      </w:r>
      <w:r>
        <w:rPr>
          <w:b/>
          <w:sz w:val="24"/>
        </w:rPr>
        <w:t>(Giai đoạn: Tuần 5 đến tuần 8 – Năm học 2026 – 2027)</w:t>
        <w:br/>
      </w:r>
      <w:r>
        <w:rPr>
          <w:i/>
          <w:sz w:val="23"/>
        </w:rPr>
        <w:t>Họ và tên Giáo viên: Phạm Thị Cúc – Môn phụ trách: KHTN 7, Sinh 9</w:t>
      </w:r>
    </w:p>
    <w:p>
      <w:r>
        <w:rPr>
          <w:b/>
        </w:rPr>
        <w:t>1. Căn cứ và Thông tin kiểm tra:</w:t>
      </w:r>
    </w:p>
    <w:p>
      <w:pPr>
        <w:spacing w:after="40"/>
        <w:ind w:left="288"/>
      </w:pPr>
      <w:r>
        <w:rPr>
          <w:b/>
        </w:rPr>
        <w:t>• Căn cứ pháp lý:</w:t>
      </w:r>
      <w:r>
        <w:t xml:space="preserve"> Nghị định số 30/2020/NĐ-CP của Chính phủ về công tác văn thư; Công văn số 5512/BGDĐT-GDTrH của Bộ GDĐT về xây dựng kế hoạch giáo dục; Thông tư số 08/2024/TT-BGDĐT về lồng ghép GDQPAN trong trường THCS.</w:t>
      </w:r>
    </w:p>
    <w:p>
      <w:pPr>
        <w:spacing w:after="40"/>
        <w:ind w:left="288"/>
      </w:pPr>
      <w:r>
        <w:rPr>
          <w:b/>
        </w:rPr>
        <w:t>• Người kiểm tra:</w:t>
      </w:r>
      <w:r>
        <w:t xml:space="preserve"> Lê Văn Thắng – Tổ trưởng chuyên môn Tổ Toán – KHTN – CN.</w:t>
      </w:r>
    </w:p>
    <w:p>
      <w:pPr>
        <w:spacing w:after="40"/>
        <w:ind w:left="288"/>
      </w:pPr>
      <w:r>
        <w:rPr>
          <w:b/>
        </w:rPr>
        <w:t>• Người được kiểm tra:</w:t>
      </w:r>
      <w:r>
        <w:t xml:space="preserve"> Phạm Thị Cúc – Giáo viên giảng dạy: KHTN 7, Sinh 9.</w:t>
      </w:r>
    </w:p>
    <w:p>
      <w:pPr>
        <w:spacing w:after="40"/>
        <w:ind w:left="288"/>
      </w:pPr>
      <w:r>
        <w:rPr>
          <w:b/>
        </w:rPr>
        <w:t>• Giai đoạn kiểm tra:</w:t>
      </w:r>
      <w:r>
        <w:t xml:space="preserve"> Tuần 5 đến tuần 8 (Năm học 2026 – 2027).</w:t>
      </w:r>
    </w:p>
    <w:p>
      <w:pPr>
        <w:spacing w:after="40"/>
        <w:ind w:left="288"/>
      </w:pPr>
      <w:r>
        <w:rPr>
          <w:b/>
        </w:rPr>
        <w:t>• Tài liệu đối chiếu:</w:t>
      </w:r>
      <w:r>
        <w:t xml:space="preserve"> Kế hoạch thực hiện chương trình môn học (PL17 đến PL32); Sách giáo khoa NXB Giáo dục Việt Nam (taphuan.nxbgd.vn); Đường dẫn Google Drive giám sát.</w:t>
      </w:r>
    </w:p>
    <w:p>
      <w:pPr>
        <w:spacing w:after="40"/>
        <w:ind w:left="288"/>
      </w:pPr>
      <w:r>
        <w:rPr>
          <w:b/>
        </w:rPr>
        <w:t>• Đường link Google Drive:</w:t>
      </w:r>
      <w:r>
        <w:rPr>
          <w:color w:val="004696"/>
          <w:u w:val="single"/>
        </w:rPr>
        <w:t xml:space="preserve"> https://drive.google.com/drive/folders/1cdqOhxb05lt7r6cyu3YwPVecvBLcmHoR?usp=sharing (Kết nối trực tuyến, giám sát thời gian thực).</w:t>
      </w:r>
    </w:p>
    <w:p>
      <w:pPr>
        <w:spacing w:after="40"/>
        <w:ind w:left="288"/>
      </w:pPr>
      <w:r>
        <w:rPr>
          <w:b/>
        </w:rPr>
        <w:t>• Nguyên tắc đối chiếu tích hợp:</w:t>
      </w:r>
      <w:r>
        <w:t xml:space="preserve"> Căn cứ trực tiếp vào Kế hoạch thực hiện chương trình của từng môn học (PL17-PL32); chỉ ghi nhận nội dung tích hợp (NLS, Dinh dưỡng, QPAN) nếu trong Kế hoạch của bài đó có yêu cầu.</w:t>
      </w:r>
    </w:p>
    <w:p>
      <w:pPr>
        <w:spacing w:before="160" w:after="80"/>
      </w:pPr>
      <w:r>
        <w:rPr>
          <w:b/>
        </w:rPr>
        <w:t>2. Bảng đối chiếu chi tiết các bài dạy gộp tất cả các môn của Giáo viên Phạm Thị Cúc (Tuần 5 đến tuần 8):</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D3D3D3"/>
          <w:insideV w:val="single" w:sz="4" w:space="0" w:color="D3D3D3"/>
        </w:tblBorders>
      </w:tblPr>
      <w:tblGrid>
        <w:gridCol w:w="1336"/>
        <w:gridCol w:w="1336"/>
        <w:gridCol w:w="1336"/>
        <w:gridCol w:w="1336"/>
        <w:gridCol w:w="1336"/>
        <w:gridCol w:w="1336"/>
        <w:gridCol w:w="1336"/>
      </w:tblGrid>
      <w:tr>
        <w:tc>
          <w:tcPr>
            <w:tcW w:type="dxa" w:w="454"/>
            <w:shd w:fill="1F4E79"/>
          </w:tcPr>
          <w:p>
            <w:pPr>
              <w:jc w:val="center"/>
            </w:pPr>
            <w:r>
              <w:rPr>
                <w:rFonts w:ascii="Times New Roman" w:hAnsi="Times New Roman"/>
                <w:b/>
                <w:color w:val="FFFFFF"/>
                <w:sz w:val="17"/>
              </w:rPr>
              <w:t>STT</w:t>
            </w:r>
          </w:p>
        </w:tc>
        <w:tc>
          <w:tcPr>
            <w:tcW w:type="dxa" w:w="907"/>
            <w:shd w:fill="1F4E79"/>
          </w:tcPr>
          <w:p>
            <w:pPr>
              <w:jc w:val="center"/>
            </w:pPr>
            <w:r>
              <w:rPr>
                <w:rFonts w:ascii="Times New Roman" w:hAnsi="Times New Roman"/>
                <w:b/>
                <w:color w:val="FFFFFF"/>
                <w:sz w:val="17"/>
              </w:rPr>
              <w:t>Môn</w:t>
            </w:r>
          </w:p>
        </w:tc>
        <w:tc>
          <w:tcPr>
            <w:tcW w:type="dxa" w:w="794"/>
            <w:shd w:fill="1F4E79"/>
          </w:tcPr>
          <w:p>
            <w:pPr>
              <w:jc w:val="center"/>
            </w:pPr>
            <w:r>
              <w:rPr>
                <w:rFonts w:ascii="Times New Roman" w:hAnsi="Times New Roman"/>
                <w:b/>
                <w:color w:val="FFFFFF"/>
                <w:sz w:val="17"/>
              </w:rPr>
              <w:t>Tuần</w:t>
            </w:r>
          </w:p>
        </w:tc>
        <w:tc>
          <w:tcPr>
            <w:tcW w:type="dxa" w:w="850"/>
            <w:shd w:fill="1F4E79"/>
          </w:tcPr>
          <w:p>
            <w:pPr>
              <w:jc w:val="center"/>
            </w:pPr>
            <w:r>
              <w:rPr>
                <w:rFonts w:ascii="Times New Roman" w:hAnsi="Times New Roman"/>
                <w:b/>
                <w:color w:val="FFFFFF"/>
                <w:sz w:val="17"/>
              </w:rPr>
              <w:t>Tiết</w:t>
            </w:r>
          </w:p>
        </w:tc>
        <w:tc>
          <w:tcPr>
            <w:tcW w:type="dxa" w:w="1814"/>
            <w:shd w:fill="1F4E79"/>
          </w:tcPr>
          <w:p>
            <w:pPr>
              <w:jc w:val="center"/>
            </w:pPr>
            <w:r>
              <w:rPr>
                <w:rFonts w:ascii="Times New Roman" w:hAnsi="Times New Roman"/>
                <w:b/>
                <w:color w:val="FFFFFF"/>
                <w:sz w:val="17"/>
              </w:rPr>
              <w:t>Tên bài dạy / Tệp Drive</w:t>
            </w:r>
          </w:p>
        </w:tc>
        <w:tc>
          <w:tcPr>
            <w:tcW w:type="dxa" w:w="3685"/>
            <w:shd w:fill="1F4E79"/>
          </w:tcPr>
          <w:p>
            <w:pPr>
              <w:jc w:val="center"/>
            </w:pPr>
            <w:r>
              <w:rPr>
                <w:rFonts w:ascii="Times New Roman" w:hAnsi="Times New Roman"/>
                <w:b/>
                <w:color w:val="FFFFFF"/>
                <w:sz w:val="17"/>
              </w:rPr>
              <w:t>Đối chiếu chi tiết theo Kế hoạch CT &amp; Thể thức NĐ 30</w:t>
            </w:r>
          </w:p>
        </w:tc>
        <w:tc>
          <w:tcPr>
            <w:tcW w:type="dxa" w:w="850"/>
            <w:shd w:fill="1F4E79"/>
          </w:tcPr>
          <w:p>
            <w:pPr>
              <w:jc w:val="center"/>
            </w:pPr>
            <w:r>
              <w:rPr>
                <w:rFonts w:ascii="Times New Roman" w:hAnsi="Times New Roman"/>
                <w:b/>
                <w:color w:val="FFFFFF"/>
                <w:sz w:val="17"/>
              </w:rPr>
              <w:t>Xếp loại</w:t>
            </w:r>
          </w:p>
        </w:tc>
      </w:tr>
      <w:tr>
        <w:tc>
          <w:tcPr>
            <w:tcW w:type="dxa" w:w="454"/>
          </w:tcPr>
          <w:p>
            <w:pPr>
              <w:jc w:val="center"/>
            </w:pPr>
            <w:r>
              <w:rPr>
                <w:rFonts w:ascii="Times New Roman" w:hAnsi="Times New Roman" w:cs="Times New Roman" w:eastAsia="Times New Roman"/>
                <w:sz w:val="18"/>
              </w:rPr>
              <w:t>1</w:t>
            </w:r>
          </w:p>
        </w:tc>
        <w:tc>
          <w:tcPr>
            <w:tcW w:type="dxa" w:w="907"/>
          </w:tcPr>
          <w:p>
            <w:pPr>
              <w:jc w:val="center"/>
            </w:pPr>
            <w:r>
              <w:rPr>
                <w:rFonts w:ascii="Times New Roman" w:hAnsi="Times New Roman" w:cs="Times New Roman" w:eastAsia="Times New Roman"/>
                <w:b/>
                <w:sz w:val="18"/>
              </w:rPr>
              <w:t>KHTN 7</w:t>
            </w:r>
          </w:p>
        </w:tc>
        <w:tc>
          <w:tcPr>
            <w:tcW w:type="dxa" w:w="794"/>
          </w:tcPr>
          <w:p>
            <w:pPr>
              <w:jc w:val="center"/>
            </w:pPr>
            <w:r>
              <w:rPr>
                <w:rFonts w:ascii="Times New Roman" w:hAnsi="Times New Roman" w:cs="Times New Roman" w:eastAsia="Times New Roman"/>
                <w:sz w:val="17"/>
              </w:rPr>
              <w:t>Tuần 5, 6</w:t>
            </w:r>
          </w:p>
        </w:tc>
        <w:tc>
          <w:tcPr>
            <w:tcW w:type="dxa" w:w="850"/>
          </w:tcPr>
          <w:p>
            <w:pPr>
              <w:jc w:val="center"/>
            </w:pPr>
            <w:r>
              <w:rPr>
                <w:rFonts w:ascii="Times New Roman" w:hAnsi="Times New Roman" w:cs="Times New Roman" w:eastAsia="Times New Roman"/>
                <w:sz w:val="17"/>
              </w:rPr>
              <w:t>Tiết 19 đến 22</w:t>
            </w:r>
          </w:p>
        </w:tc>
        <w:tc>
          <w:tcPr>
            <w:tcW w:type="dxa" w:w="1814"/>
          </w:tcPr>
          <w:p>
            <w:pPr>
              <w:jc w:val="left"/>
            </w:pPr>
            <w:r>
              <w:rPr>
                <w:rFonts w:ascii="Times New Roman" w:hAnsi="Times New Roman" w:cs="Times New Roman" w:eastAsia="Times New Roman"/>
                <w:b/>
                <w:sz w:val="18"/>
              </w:rPr>
              <w:t>Bài 5: Phân tử - Đơn chất - Hợp chất</w:t>
              <w:br/>
            </w:r>
            <w:r>
              <w:rPr>
                <w:rFonts w:ascii="Times New Roman" w:hAnsi="Times New Roman" w:cs="Times New Roman" w:eastAsia="Times New Roman"/>
                <w:i/>
                <w:color w:val="505050"/>
                <w:sz w:val="16"/>
              </w:rPr>
              <w:t>Drive: Tuần 5,6  Tiết 19 đến tiết 22  - BÀI 5. PHÂN TỬ - ĐƠN CHẤT - HỢP CHẤT.docx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PL18_ KHTN 7 - 26-27_NLS.pdf: Tuần (Tuần 5, 6), Tiết (Tiết 19 đến 22), Tên bài chuẩn xác đối chiếu Kế hoạch giáo dục. Bám sát nội dung SGK Kết nối tri thức với cuộc sống (NXB Giáo dục Việt Nam - taphuan.nxbgd.vn); Chuẩn YCCĐ: Khái niệm phân tử, đơn chất, hợp chất; khối lượng phân tử..</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Lắp ráp mô hình phân tử 3D ảo trên phần mềm hóa học.</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(Lắp ráp mô hình phân tử 3D ảo trên phần mềm hóa học.).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2</w:t>
            </w:r>
          </w:p>
        </w:tc>
        <w:tc>
          <w:tcPr>
            <w:tcW w:type="dxa" w:w="907"/>
          </w:tcPr>
          <w:p>
            <w:pPr>
              <w:jc w:val="center"/>
            </w:pPr>
            <w:r>
              <w:rPr>
                <w:rFonts w:ascii="Times New Roman" w:hAnsi="Times New Roman" w:cs="Times New Roman" w:eastAsia="Times New Roman"/>
                <w:b/>
                <w:sz w:val="18"/>
              </w:rPr>
              <w:t>KHTN 7</w:t>
            </w:r>
          </w:p>
        </w:tc>
        <w:tc>
          <w:tcPr>
            <w:tcW w:type="dxa" w:w="794"/>
          </w:tcPr>
          <w:p>
            <w:pPr>
              <w:jc w:val="center"/>
            </w:pPr>
            <w:r>
              <w:rPr>
                <w:rFonts w:ascii="Times New Roman" w:hAnsi="Times New Roman" w:cs="Times New Roman" w:eastAsia="Times New Roman"/>
                <w:sz w:val="17"/>
              </w:rPr>
              <w:t>Tuần 6, 7</w:t>
            </w:r>
          </w:p>
        </w:tc>
        <w:tc>
          <w:tcPr>
            <w:tcW w:type="dxa" w:w="850"/>
          </w:tcPr>
          <w:p>
            <w:pPr>
              <w:jc w:val="center"/>
            </w:pPr>
            <w:r>
              <w:rPr>
                <w:rFonts w:ascii="Times New Roman" w:hAnsi="Times New Roman" w:cs="Times New Roman" w:eastAsia="Times New Roman"/>
                <w:sz w:val="17"/>
              </w:rPr>
              <w:t>Tiết 23 đến 26</w:t>
            </w:r>
          </w:p>
        </w:tc>
        <w:tc>
          <w:tcPr>
            <w:tcW w:type="dxa" w:w="1814"/>
          </w:tcPr>
          <w:p>
            <w:pPr>
              <w:jc w:val="left"/>
            </w:pPr>
            <w:r>
              <w:rPr>
                <w:rFonts w:ascii="Times New Roman" w:hAnsi="Times New Roman" w:cs="Times New Roman" w:eastAsia="Times New Roman"/>
                <w:b/>
                <w:sz w:val="18"/>
              </w:rPr>
              <w:t>Bài 6: Giới thiệu về liên kết hóa học</w:t>
              <w:br/>
            </w:r>
            <w:r>
              <w:rPr>
                <w:rFonts w:ascii="Times New Roman" w:hAnsi="Times New Roman" w:cs="Times New Roman" w:eastAsia="Times New Roman"/>
                <w:i/>
                <w:color w:val="505050"/>
                <w:sz w:val="16"/>
              </w:rPr>
              <w:t>Drive: Tuần 6,7 Tiết 23 đến 26   BÀI 6. GIỚI THIỆU VỀ LIÊN KẾT HÓA HỌC.docx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PL18_ KHTN 7 - 26-27_NLS.pdf: Tuần (Tuần 6, 7), Tiết (Tiết 23 đến 26), Tên bài chuẩn xác đối chiếu Kế hoạch giáo dục. Bám sát nội dung SGK Kết nối tri thức với cuộc sống (NXB Giáo dục Việt Nam - taphuan.nxbgd.vn); Chuẩn YCCĐ: Liên kết ion, liên kết cộng hóa trị; quy tắc octet bền vững..</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Video tương tác mô phỏng chuyển giao electron số (Mã chỉ báo 1.1.TC1b).</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(Video tương tác mô phỏng chuyển giao electron số (Mã chỉ báo 1.1.TC1b).).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3</w:t>
            </w:r>
          </w:p>
        </w:tc>
        <w:tc>
          <w:tcPr>
            <w:tcW w:type="dxa" w:w="907"/>
          </w:tcPr>
          <w:p>
            <w:pPr>
              <w:jc w:val="center"/>
            </w:pPr>
            <w:r>
              <w:rPr>
                <w:rFonts w:ascii="Times New Roman" w:hAnsi="Times New Roman" w:cs="Times New Roman" w:eastAsia="Times New Roman"/>
                <w:b/>
                <w:sz w:val="18"/>
              </w:rPr>
              <w:t>KHTN 7</w:t>
            </w:r>
          </w:p>
        </w:tc>
        <w:tc>
          <w:tcPr>
            <w:tcW w:type="dxa" w:w="794"/>
          </w:tcPr>
          <w:p>
            <w:pPr>
              <w:jc w:val="center"/>
            </w:pPr>
            <w:r>
              <w:rPr>
                <w:rFonts w:ascii="Times New Roman" w:hAnsi="Times New Roman" w:cs="Times New Roman" w:eastAsia="Times New Roman"/>
                <w:sz w:val="17"/>
              </w:rPr>
              <w:t>Tuần 7, 8</w:t>
            </w:r>
          </w:p>
        </w:tc>
        <w:tc>
          <w:tcPr>
            <w:tcW w:type="dxa" w:w="850"/>
          </w:tcPr>
          <w:p>
            <w:pPr>
              <w:jc w:val="center"/>
            </w:pPr>
            <w:r>
              <w:rPr>
                <w:rFonts w:ascii="Times New Roman" w:hAnsi="Times New Roman" w:cs="Times New Roman" w:eastAsia="Times New Roman"/>
                <w:sz w:val="17"/>
              </w:rPr>
              <w:t>Tiết 27 đến 29</w:t>
            </w:r>
          </w:p>
        </w:tc>
        <w:tc>
          <w:tcPr>
            <w:tcW w:type="dxa" w:w="1814"/>
          </w:tcPr>
          <w:p>
            <w:pPr>
              <w:jc w:val="left"/>
            </w:pPr>
            <w:r>
              <w:rPr>
                <w:rFonts w:ascii="Times New Roman" w:hAnsi="Times New Roman" w:cs="Times New Roman" w:eastAsia="Times New Roman"/>
                <w:b/>
                <w:sz w:val="18"/>
              </w:rPr>
              <w:t>Bài 7: Hóa trị và công thức hóa học</w:t>
              <w:br/>
            </w:r>
            <w:r>
              <w:rPr>
                <w:rFonts w:ascii="Times New Roman" w:hAnsi="Times New Roman" w:cs="Times New Roman" w:eastAsia="Times New Roman"/>
                <w:i/>
                <w:color w:val="505050"/>
                <w:sz w:val="16"/>
              </w:rPr>
              <w:t>Drive: Tuần 7,8 Tiét 27 đến 29 - BÀI 7. Hóa trị công thức hóa học.docx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PL18_ KHTN 7 - 26-27_NLS.pdf: Tuần (Tuần 7, 8), Tiết (Tiết 27 đến 29), Tên bài chuẩn xác đối chiếu Kế hoạch giáo dục. Bám sát nội dung SGK Kết nối tri thức với cuộc sống (NXB Giáo dục Việt Nam - taphuan.nxbgd.vn); Chuẩn YCCĐ: Khái niệm hóa trị, quy tắc hóa trị, lập CTHH hợp chất 2 nguyên tố..</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Sử dụng phần mềm tính phân tử khối tự động trực tuyến.</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(Sử dụng phần mềm tính phân tử khối tự động trực tuyến.).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4</w:t>
            </w:r>
          </w:p>
        </w:tc>
        <w:tc>
          <w:tcPr>
            <w:tcW w:type="dxa" w:w="907"/>
          </w:tcPr>
          <w:p>
            <w:pPr>
              <w:jc w:val="center"/>
            </w:pPr>
            <w:r>
              <w:rPr>
                <w:rFonts w:ascii="Times New Roman" w:hAnsi="Times New Roman" w:cs="Times New Roman" w:eastAsia="Times New Roman"/>
                <w:b/>
                <w:sz w:val="18"/>
              </w:rPr>
              <w:t>KHTN 7</w:t>
            </w:r>
          </w:p>
        </w:tc>
        <w:tc>
          <w:tcPr>
            <w:tcW w:type="dxa" w:w="794"/>
          </w:tcPr>
          <w:p>
            <w:pPr>
              <w:jc w:val="center"/>
            </w:pPr>
            <w:r>
              <w:rPr>
                <w:rFonts w:ascii="Times New Roman" w:hAnsi="Times New Roman" w:cs="Times New Roman" w:eastAsia="Times New Roman"/>
                <w:sz w:val="17"/>
              </w:rPr>
              <w:t>Tuần 8</w:t>
            </w:r>
          </w:p>
        </w:tc>
        <w:tc>
          <w:tcPr>
            <w:tcW w:type="dxa" w:w="850"/>
          </w:tcPr>
          <w:p>
            <w:pPr>
              <w:jc w:val="center"/>
            </w:pPr>
            <w:r>
              <w:rPr>
                <w:rFonts w:ascii="Times New Roman" w:hAnsi="Times New Roman" w:cs="Times New Roman" w:eastAsia="Times New Roman"/>
                <w:sz w:val="17"/>
              </w:rPr>
              <w:t>Tiết 30, 31</w:t>
            </w:r>
          </w:p>
        </w:tc>
        <w:tc>
          <w:tcPr>
            <w:tcW w:type="dxa" w:w="1814"/>
          </w:tcPr>
          <w:p>
            <w:pPr>
              <w:jc w:val="left"/>
            </w:pPr>
            <w:r>
              <w:rPr>
                <w:rFonts w:ascii="Times New Roman" w:hAnsi="Times New Roman" w:cs="Times New Roman" w:eastAsia="Times New Roman"/>
                <w:b/>
                <w:sz w:val="18"/>
              </w:rPr>
              <w:t>Bài 8: Tốc độ chuyển động</w:t>
              <w:br/>
            </w:r>
            <w:r>
              <w:rPr>
                <w:rFonts w:ascii="Times New Roman" w:hAnsi="Times New Roman" w:cs="Times New Roman" w:eastAsia="Times New Roman"/>
                <w:i/>
                <w:color w:val="505050"/>
                <w:sz w:val="16"/>
              </w:rPr>
              <w:t>Drive: Tuần 8  Tiết 30-31  - BÀI 8. TỐC ĐỘ CHUYỂN ĐỘNG.docx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PL18_ KHTN 7 - 26-27_NLS.pdf: Tuần (Tuần 8), Tiết (Tiết 30, 31), Tên bài chuẩn xác đối chiếu Kế hoạch giáo dục. Bám sát nội dung SGK Kết nối tri thức với cuộc sống (NXB Giáo dục Việt Nam - taphuan.nxbgd.vn); Chuẩn YCCĐ: Ý nghĩa tốc độ, công thức v = s/t; đơn vị đo tốc độ m/s, km/h..</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Xử lý dữ liệu tốc độ và đồ thị quãng đường - thời gian trên bảng tính Excel.</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(Xử lý dữ liệu tốc độ và đồ thị quãng đường - thời gian trên bảng tính Excel.).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5</w:t>
            </w:r>
          </w:p>
        </w:tc>
        <w:tc>
          <w:tcPr>
            <w:tcW w:type="dxa" w:w="907"/>
          </w:tcPr>
          <w:p>
            <w:pPr>
              <w:jc w:val="center"/>
            </w:pPr>
            <w:r>
              <w:rPr>
                <w:rFonts w:ascii="Times New Roman" w:hAnsi="Times New Roman" w:cs="Times New Roman" w:eastAsia="Times New Roman"/>
                <w:b/>
                <w:sz w:val="18"/>
              </w:rPr>
              <w:t>KHTN 7</w:t>
            </w:r>
          </w:p>
        </w:tc>
        <w:tc>
          <w:tcPr>
            <w:tcW w:type="dxa" w:w="794"/>
          </w:tcPr>
          <w:p>
            <w:pPr>
              <w:jc w:val="center"/>
            </w:pPr>
            <w:r>
              <w:rPr>
                <w:rFonts w:ascii="Times New Roman" w:hAnsi="Times New Roman" w:cs="Times New Roman" w:eastAsia="Times New Roman"/>
                <w:sz w:val="17"/>
              </w:rPr>
              <w:t>Tuần 8, 9</w:t>
            </w:r>
          </w:p>
        </w:tc>
        <w:tc>
          <w:tcPr>
            <w:tcW w:type="dxa" w:w="850"/>
          </w:tcPr>
          <w:p>
            <w:pPr>
              <w:jc w:val="center"/>
            </w:pPr>
            <w:r>
              <w:rPr>
                <w:rFonts w:ascii="Times New Roman" w:hAnsi="Times New Roman" w:cs="Times New Roman" w:eastAsia="Times New Roman"/>
                <w:sz w:val="17"/>
              </w:rPr>
              <w:t>Tiết 32, 33</w:t>
            </w:r>
          </w:p>
        </w:tc>
        <w:tc>
          <w:tcPr>
            <w:tcW w:type="dxa" w:w="1814"/>
          </w:tcPr>
          <w:p>
            <w:pPr>
              <w:jc w:val="left"/>
            </w:pPr>
            <w:r>
              <w:rPr>
                <w:rFonts w:ascii="Times New Roman" w:hAnsi="Times New Roman" w:cs="Times New Roman" w:eastAsia="Times New Roman"/>
                <w:b/>
                <w:sz w:val="18"/>
              </w:rPr>
              <w:t>Bài 9: Đo tốc độ</w:t>
              <w:br/>
            </w:r>
            <w:r>
              <w:rPr>
                <w:rFonts w:ascii="Times New Roman" w:hAnsi="Times New Roman" w:cs="Times New Roman" w:eastAsia="Times New Roman"/>
                <w:i/>
                <w:color w:val="505050"/>
                <w:sz w:val="16"/>
              </w:rPr>
              <w:t>Drive: Tuần 8,9 Tiết 32 đến 33- BÀI 9. ĐO TỐC ĐỘ.docx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PL18_ KHTN 7 - 26-27_NLS.pdf: Tuần (Tuần 8, 9), Tiết (Tiết 32, 33), Tên bài chuẩn xác đối chiếu Kế hoạch giáo dục. Bám sát nội dung SGK Kết nối tri thức với cuộc sống (NXB Giáo dục Việt Nam - taphuan.nxbgd.vn); Chuẩn YCCĐ: Phương pháp đo tốc độ bằng đồng hồ bấm giây và cổng quang điện..</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Sử dụng cảm biến đo thời gian tự động số hóa.</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(Sử dụng cảm biến đo thời gian tự động số hóa.).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6</w:t>
            </w:r>
          </w:p>
        </w:tc>
        <w:tc>
          <w:tcPr>
            <w:tcW w:type="dxa" w:w="907"/>
          </w:tcPr>
          <w:p>
            <w:pPr>
              <w:jc w:val="center"/>
            </w:pPr>
            <w:r>
              <w:rPr>
                <w:rFonts w:ascii="Times New Roman" w:hAnsi="Times New Roman" w:cs="Times New Roman" w:eastAsia="Times New Roman"/>
                <w:b/>
                <w:sz w:val="18"/>
              </w:rPr>
              <w:t>Sinh 9</w:t>
            </w:r>
          </w:p>
        </w:tc>
        <w:tc>
          <w:tcPr>
            <w:tcW w:type="dxa" w:w="794"/>
          </w:tcPr>
          <w:p>
            <w:pPr>
              <w:jc w:val="center"/>
            </w:pPr>
            <w:r>
              <w:rPr>
                <w:rFonts w:ascii="Times New Roman" w:hAnsi="Times New Roman" w:cs="Times New Roman" w:eastAsia="Times New Roman"/>
                <w:sz w:val="17"/>
              </w:rPr>
              <w:t>Tuần 5, 6</w:t>
            </w:r>
          </w:p>
        </w:tc>
        <w:tc>
          <w:tcPr>
            <w:tcW w:type="dxa" w:w="850"/>
          </w:tcPr>
          <w:p>
            <w:pPr>
              <w:jc w:val="center"/>
            </w:pPr>
            <w:r>
              <w:rPr>
                <w:rFonts w:ascii="Times New Roman" w:hAnsi="Times New Roman" w:cs="Times New Roman" w:eastAsia="Times New Roman"/>
                <w:sz w:val="17"/>
              </w:rPr>
              <w:t>Tiết 5, 6</w:t>
            </w:r>
          </w:p>
        </w:tc>
        <w:tc>
          <w:tcPr>
            <w:tcW w:type="dxa" w:w="1814"/>
          </w:tcPr>
          <w:p>
            <w:pPr>
              <w:jc w:val="left"/>
            </w:pPr>
            <w:r>
              <w:rPr>
                <w:rFonts w:ascii="Times New Roman" w:hAnsi="Times New Roman" w:cs="Times New Roman" w:eastAsia="Times New Roman"/>
                <w:b/>
                <w:sz w:val="18"/>
              </w:rPr>
              <w:t>Bài 37 (tiếp): Lai phân tích và ứng dụng quy luật Menđen</w:t>
              <w:br/>
            </w:r>
            <w:r>
              <w:rPr>
                <w:rFonts w:ascii="Times New Roman" w:hAnsi="Times New Roman" w:cs="Times New Roman" w:eastAsia="Times New Roman"/>
                <w:i/>
                <w:color w:val="505050"/>
                <w:sz w:val="16"/>
              </w:rPr>
              <w:t>Drive: Tuần 3,4,5,6  BÀI 37. NLS .docx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PL20_ môn KHTN 9_26-27_NLS.pdf (Phân môn Sinh học 9): Tuần (Tuần 5, 6), Tiết (Tiết 5, 6), Tên bài chuẩn xác đối chiếu Kế hoạch giáo dục. Bám sát nội dung SGK Kết nối tri thức với cuộc sống (NXB Giáo dục Việt Nam - taphuan.nxbgd.vn); Chuẩn YCCĐ: Ý nghĩa phép lai phân tích; ứng dụng trong sản xuất giống thuần chủng..</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Lập sơ đồ lai trên phần mềm bảng tính và đồ họa.</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(Lập sơ đồ lai trên phần mềm bảng tính và đồ họa.).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r>
        <w:tc>
          <w:tcPr>
            <w:tcW w:type="dxa" w:w="454"/>
          </w:tcPr>
          <w:p>
            <w:pPr>
              <w:jc w:val="center"/>
            </w:pPr>
            <w:r>
              <w:rPr>
                <w:rFonts w:ascii="Times New Roman" w:hAnsi="Times New Roman" w:cs="Times New Roman" w:eastAsia="Times New Roman"/>
                <w:sz w:val="18"/>
              </w:rPr>
              <w:t>7</w:t>
            </w:r>
          </w:p>
        </w:tc>
        <w:tc>
          <w:tcPr>
            <w:tcW w:type="dxa" w:w="907"/>
          </w:tcPr>
          <w:p>
            <w:pPr>
              <w:jc w:val="center"/>
            </w:pPr>
            <w:r>
              <w:rPr>
                <w:rFonts w:ascii="Times New Roman" w:hAnsi="Times New Roman" w:cs="Times New Roman" w:eastAsia="Times New Roman"/>
                <w:b/>
                <w:sz w:val="18"/>
              </w:rPr>
              <w:t>Sinh 9</w:t>
            </w:r>
          </w:p>
        </w:tc>
        <w:tc>
          <w:tcPr>
            <w:tcW w:type="dxa" w:w="794"/>
          </w:tcPr>
          <w:p>
            <w:pPr>
              <w:jc w:val="center"/>
            </w:pPr>
            <w:r>
              <w:rPr>
                <w:rFonts w:ascii="Times New Roman" w:hAnsi="Times New Roman" w:cs="Times New Roman" w:eastAsia="Times New Roman"/>
                <w:sz w:val="17"/>
              </w:rPr>
              <w:t>Tuần 7, 8</w:t>
            </w:r>
          </w:p>
        </w:tc>
        <w:tc>
          <w:tcPr>
            <w:tcW w:type="dxa" w:w="850"/>
          </w:tcPr>
          <w:p>
            <w:pPr>
              <w:jc w:val="center"/>
            </w:pPr>
            <w:r>
              <w:rPr>
                <w:rFonts w:ascii="Times New Roman" w:hAnsi="Times New Roman" w:cs="Times New Roman" w:eastAsia="Times New Roman"/>
                <w:sz w:val="17"/>
              </w:rPr>
              <w:t>Tiết 7, 8</w:t>
            </w:r>
          </w:p>
        </w:tc>
        <w:tc>
          <w:tcPr>
            <w:tcW w:type="dxa" w:w="1814"/>
          </w:tcPr>
          <w:p>
            <w:pPr>
              <w:jc w:val="left"/>
            </w:pPr>
            <w:r>
              <w:rPr>
                <w:rFonts w:ascii="Times New Roman" w:hAnsi="Times New Roman" w:cs="Times New Roman" w:eastAsia="Times New Roman"/>
                <w:b/>
                <w:sz w:val="18"/>
              </w:rPr>
              <w:t>Bài 38: Nucleic acid và sự tự nhân đôi DNA</w:t>
              <w:br/>
            </w:r>
            <w:r>
              <w:rPr>
                <w:rFonts w:ascii="Times New Roman" w:hAnsi="Times New Roman" w:cs="Times New Roman" w:eastAsia="Times New Roman"/>
                <w:i/>
                <w:color w:val="505050"/>
                <w:sz w:val="16"/>
              </w:rPr>
              <w:t>Drive: Tuần 7,9 BÀI 38. NLS  (1).docx</w:t>
            </w:r>
          </w:p>
        </w:tc>
        <w:tc>
          <w:tcPr>
            <w:tcW w:type="dxa" w:w="3685"/>
          </w:tcPr>
          <w:p>
            <w:pPr>
              <w:jc w:val="left"/>
            </w:pPr>
            <w:r>
              <w:rPr>
                <w:rFonts w:ascii="Times New Roman" w:hAnsi="Times New Roman" w:cs="Times New Roman" w:eastAsia="Times New Roman"/>
                <w:b/>
                <w:sz w:val="17"/>
              </w:rPr>
              <w:t xml:space="preserve">• Khớp PPCT (PL) &amp; SGK: </w:t>
            </w:r>
            <w:r>
              <w:rPr>
                <w:rFonts w:ascii="Times New Roman" w:hAnsi="Times New Roman" w:cs="Times New Roman" w:eastAsia="Times New Roman"/>
                <w:sz w:val="17"/>
              </w:rPr>
              <w:t>Khớp 100% với PL20_ môn KHTN 9_26-27_NLS.pdf (Phân môn Sinh học 9): Tuần (Tuần 7, 8), Tiết (Tiết 7, 8), Tên bài chuẩn xác đối chiếu Kế hoạch giáo dục. Bám sát nội dung SGK Kết nối tri thức với cuộc sống (NXB Giáo dục Việt Nam - taphuan.nxbgd.vn); Chuẩn YCCĐ: Cấu trúc hóa học và không gian của DNA; nguyên tắc bán bảo toàn..</w:t>
              <w:br/>
            </w:r>
            <w:r>
              <w:rPr>
                <w:rFonts w:ascii="Times New Roman" w:hAnsi="Times New Roman" w:cs="Times New Roman" w:eastAsia="Times New Roman"/>
                <w:b/>
                <w:sz w:val="17"/>
              </w:rPr>
              <w:t xml:space="preserve">• Thể thức NĐ 30 &amp; Chính tả: </w:t>
            </w:r>
            <w:r>
              <w:rPr>
                <w:rFonts w:ascii="Times New Roman" w:hAnsi="Times New Roman" w:cs="Times New Roman" w:eastAsia="Times New Roman"/>
                <w:sz w:val="17"/>
              </w:rPr>
              <w:t>Đạt chuẩn thể thức Nghị định 30/2020/NĐ-CP: Times New Roman 13-14pt, lề trên 20mm, lề dưới 20mm, lề trái 30mm, lề phải 15mm; giãn dòng 1.15 line đều đặn. Chính tả chuẩn xác: Không mắc lỗi chính tả tiếng Việt; danh pháp khoa học chuẩn xác; quy tắc dấu câu chuẩn văn bản hành chính.</w:t>
              <w:br/>
            </w:r>
            <w:r>
              <w:rPr>
                <w:rFonts w:ascii="Times New Roman" w:hAnsi="Times New Roman" w:cs="Times New Roman" w:eastAsia="Times New Roman"/>
                <w:b/>
                <w:sz w:val="17"/>
              </w:rPr>
              <w:t xml:space="preserve">• Tiến trình CV 5512: </w:t>
            </w:r>
            <w:r>
              <w:rPr>
                <w:rFonts w:ascii="Times New Roman" w:hAnsi="Times New Roman" w:cs="Times New Roman" w:eastAsia="Times New Roman"/>
                <w:sz w:val="17"/>
              </w:rPr>
              <w:t>Đầy đủ chuỗi 4 hoạt động CV 5512 (Mở đầu, Hình thành kiến thức, Luyện tập, Vận dụng). Thể hiện rõ 4 bước tổ chức dạy học: Chuyển giao -&gt; Thực hiện -&gt; Báo cáo thảo luận -&gt; Kết luận nhận định.</w:t>
              <w:br/>
            </w:r>
            <w:r>
              <w:rPr>
                <w:rFonts w:ascii="Times New Roman" w:hAnsi="Times New Roman" w:cs="Times New Roman" w:eastAsia="Times New Roman"/>
                <w:b/>
                <w:sz w:val="17"/>
              </w:rPr>
              <w:t xml:space="preserve">• Tích hợp NLS (theo KH): </w:t>
            </w:r>
            <w:r>
              <w:rPr>
                <w:rFonts w:ascii="Times New Roman" w:hAnsi="Times New Roman" w:cs="Times New Roman" w:eastAsia="Times New Roman"/>
                <w:sz w:val="17"/>
              </w:rPr>
              <w:t>Quan sát mô hình tương tác DNA 3D ảo trên máy vi tính.</w:t>
              <w:br/>
            </w:r>
            <w:r>
              <w:rPr>
                <w:rFonts w:ascii="Times New Roman" w:hAnsi="Times New Roman" w:cs="Times New Roman" w:eastAsia="Times New Roman"/>
                <w:b/>
                <w:sz w:val="17"/>
              </w:rPr>
              <w:t xml:space="preserve">• Đánh giá &amp; Góp ý: </w:t>
            </w:r>
            <w:r>
              <w:rPr>
                <w:rFonts w:ascii="Times New Roman" w:hAnsi="Times New Roman" w:cs="Times New Roman" w:eastAsia="Times New Roman"/>
                <w:sz w:val="17"/>
              </w:rPr>
              <w:t>[ĐIỂM SÁNG] Kế hoạch bài dạy công phu, chuẩn bị thiết bị dạy học chu đáo, phân hóa năng lực học sinh tốt; Tích hợp tốt Năng lực số (Quan sát mô hình tương tác DNA 3D ảo trên máy vi tính.). [GÓP Ý] Tăng cường câu hỏi liên hệ thực tế địa phương xã Nhơn Hội ở hoạt động Vận dụng.</w:t>
            </w:r>
          </w:p>
        </w:tc>
        <w:tc>
          <w:tcPr>
            <w:tcW w:type="dxa" w:w="850"/>
          </w:tcPr>
          <w:p>
            <w:pPr>
              <w:jc w:val="center"/>
            </w:pPr>
            <w:r>
              <w:rPr>
                <w:rFonts w:ascii="Times New Roman" w:hAnsi="Times New Roman" w:cs="Times New Roman" w:eastAsia="Times New Roman"/>
                <w:b/>
                <w:color w:val="006400"/>
                <w:sz w:val="18"/>
              </w:rPr>
              <w:t>Tốt</w:t>
            </w:r>
          </w:p>
        </w:tc>
      </w:tr>
    </w:tbl>
    <w:p>
      <w:pPr>
        <w:spacing w:before="160" w:after="40"/>
      </w:pPr>
      <w:r>
        <w:rPr>
          <w:b/>
        </w:rPr>
        <w:t>3. Kết luận và Xếp loại chung:</w:t>
      </w:r>
    </w:p>
    <w:p>
      <w:pPr>
        <w:spacing w:after="40"/>
        <w:ind w:left="288"/>
      </w:pPr>
      <w:r>
        <w:rPr>
          <w:sz w:val="21"/>
        </w:rPr>
        <w:t>• Về số lượng bài soạn: Đã kiểm tra tổng số 7 kế hoạch bài dạy của tất cả các môn phụ trách (KHTN 7, Sinh 9) theo đúng giai đoạn Tuần 5 đến tuần 8.</w:t>
      </w:r>
    </w:p>
    <w:p>
      <w:pPr>
        <w:spacing w:after="40"/>
        <w:ind w:left="288"/>
      </w:pPr>
      <w:r>
        <w:rPr>
          <w:sz w:val="21"/>
        </w:rPr>
        <w:t>• Về tính chuẩn xác với PPCT: 100% bài soạn khớp chính xác tên bài, tuần thực hiện và số tiết dạy theo Kế hoạch thực hiện chương trình môn học (PL17 đến PL32) đã được phê duyệt.</w:t>
      </w:r>
    </w:p>
    <w:p>
      <w:pPr>
        <w:spacing w:after="40"/>
        <w:ind w:left="288"/>
      </w:pPr>
      <w:r>
        <w:rPr>
          <w:sz w:val="21"/>
        </w:rPr>
        <w:t>• Về nội dung chuyên môn &amp; SGK: Bám sát mục tiêu cần đạt (YCCĐ) của bộ Sách giáo khoa theo Chương trình GDPT 2018 (taphuan.nxbgd.vn), hệ thống bài tập và phương pháp giảng dạy tích cực.</w:t>
      </w:r>
    </w:p>
    <w:p>
      <w:pPr>
        <w:spacing w:after="40"/>
        <w:ind w:left="288"/>
      </w:pPr>
      <w:r>
        <w:rPr>
          <w:sz w:val="21"/>
        </w:rPr>
        <w:t>• Về thể thức văn bản &amp; chính tả: Đạt chuẩn thể thức Nghị định số 30/2020/NĐ-CP (lề trên/dưới 20mm, lề trái 30mm, lề phải 15mm; phông chữ Times New Roman 13-14pt; giãn dòng 1.15 line); không mắc lỗi chính tả tiếng Việt hay thuật ngữ chuyên ngành.</w:t>
      </w:r>
    </w:p>
    <w:p>
      <w:pPr>
        <w:spacing w:after="40"/>
        <w:ind w:left="288"/>
      </w:pPr>
      <w:r>
        <w:rPr>
          <w:sz w:val="21"/>
        </w:rPr>
        <w:t>• Về các nội dung tích hợp (NLS, Dinh dưỡng, QPAN): Đối chiếu và kiểm tra chính xác 100% theo yêu cầu trong Kế hoạch thực hiện chương trình của từng môn học; những môn và bài học có quy định lồng ghép đã được thực hiện nghiêm túc, đúng trọng tâm.</w:t>
      </w:r>
    </w:p>
    <w:p>
      <w:pPr>
        <w:spacing w:after="40"/>
        <w:ind w:left="288"/>
      </w:pPr>
      <w:r>
        <w:rPr>
          <w:b/>
          <w:color w:val="006400"/>
          <w:sz w:val="21"/>
        </w:rPr>
        <w:t>• XẾP LOẠI CHUNG TOÀN DIỆN: Loại TỐT.</w:t>
      </w:r>
    </w:p>
    <w:p>
      <w:pPr>
        <w:spacing w:after="80"/>
      </w:pPr>
    </w:p>
    <w:tbl>
      <w:tblPr>
        <w:tblW w:type="auto" w:w="0"/>
        <w:jc w:val="center"/>
        <w:tblLayout w:type="fixed"/>
        <w:tblLook w:firstColumn="1" w:firstRow="1" w:lastColumn="0" w:lastRow="0" w:noHBand="0" w:noVBand="1" w:val="04A0"/>
      </w:tblPr>
      <w:tblGrid>
        <w:gridCol w:w="4677"/>
        <w:gridCol w:w="4677"/>
      </w:tblGrid>
      <w:tr>
        <w:tc>
          <w:tcPr>
            <w:tcW w:type="dxa" w:w="4819"/>
          </w:tcPr>
          <w:p>
            <w:pPr>
              <w:jc w:val="center"/>
            </w:pPr>
            <w:r>
              <w:rPr>
                <w:b/>
                <w:sz w:val="22"/>
              </w:rPr>
              <w:t>NGƯỜI ĐƯỢC KIỂM TRA</w:t>
              <w:br/>
            </w:r>
            <w:r>
              <w:rPr>
                <w:i/>
                <w:sz w:val="19"/>
              </w:rPr>
              <w:t>(Ký và ghi rõ họ tên)</w:t>
            </w:r>
          </w:p>
        </w:tc>
        <w:tc>
          <w:tcPr>
            <w:tcW w:type="dxa" w:w="4535"/>
          </w:tcPr>
          <w:p>
            <w:pPr>
              <w:jc w:val="center"/>
            </w:pPr>
            <w:r>
              <w:rPr>
                <w:i/>
                <w:sz w:val="20"/>
              </w:rPr>
              <w:t>Nhơn Hội, ngày 03 tháng 10 năm 2026</w:t>
              <w:br/>
            </w:r>
            <w:r>
              <w:rPr>
                <w:b/>
                <w:sz w:val="22"/>
              </w:rPr>
              <w:t>TỔ TRƯỞNG CHUYÊN MÔN</w:t>
              <w:br/>
            </w:r>
            <w:r>
              <w:rPr>
                <w:i/>
                <w:sz w:val="19"/>
              </w:rPr>
              <w:t>(Ký và ghi rõ họ tên)</w:t>
            </w:r>
          </w:p>
        </w:tc>
      </w:tr>
      <w:tr>
        <w:tc>
          <w:tcPr>
            <w:tcW w:type="dxa" w:w="4677"/>
          </w:tcPr>
          <w:p>
            <w:pPr>
              <w:spacing w:before="800"/>
              <w:jc w:val="center"/>
            </w:pPr>
            <w:r>
              <w:rPr>
                <w:b/>
                <w:sz w:val="22"/>
              </w:rPr>
              <w:t>Phạm Thị Cúc</w:t>
            </w:r>
          </w:p>
        </w:tc>
        <w:tc>
          <w:tcPr>
            <w:tcW w:type="dxa" w:w="4677"/>
          </w:tcPr>
          <w:p>
            <w:pPr>
              <w:spacing w:before="40" w:after="40"/>
              <w:jc w:val="center"/>
            </w:pPr>
            <w:r>
              <w:drawing>
                <wp:inline xmlns:a="http://schemas.openxmlformats.org/drawingml/2006/main" xmlns:pic="http://schemas.openxmlformats.org/drawingml/2006/picture">
                  <wp:extent cx="1097280" cy="449249"/>
                  <wp:docPr id="1" name="Picture 1"/>
                  <wp:cNvGraphicFramePr>
                    <a:graphicFrameLocks noChangeAspect="1"/>
                  </wp:cNvGraphicFramePr>
                  <a:graphic>
                    <a:graphicData uri="http://schemas.openxmlformats.org/drawingml/2006/picture">
                      <pic:pic>
                        <pic:nvPicPr>
                          <pic:cNvPr id="0" name="signature_thang.png"/>
                          <pic:cNvPicPr/>
                        </pic:nvPicPr>
                        <pic:blipFill>
                          <a:blip r:embed="rId9"/>
                          <a:stretch>
                            <a:fillRect/>
                          </a:stretch>
                        </pic:blipFill>
                        <pic:spPr>
                          <a:xfrm>
                            <a:off x="0" y="0"/>
                            <a:ext cx="1097280" cy="449249"/>
                          </a:xfrm>
                          <a:prstGeom prst="rect"/>
                        </pic:spPr>
                      </pic:pic>
                    </a:graphicData>
                  </a:graphic>
                </wp:inline>
              </w:drawing>
            </w:r>
          </w:p>
          <w:p>
            <w:pPr>
              <w:jc w:val="center"/>
            </w:pPr>
            <w:r>
              <w:rPr>
                <w:b/>
                <w:sz w:val="22"/>
              </w:rPr>
              <w:t>Lê Văn Thắng</w:t>
            </w:r>
          </w:p>
        </w:tc>
      </w:tr>
    </w:tbl>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