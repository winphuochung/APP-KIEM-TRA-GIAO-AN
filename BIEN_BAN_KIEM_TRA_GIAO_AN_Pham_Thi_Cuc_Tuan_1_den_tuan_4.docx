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sz w:val="23"/>
              </w:rPr>
              <w:t>TRƯỜNG TH &amp; THCS PHƯỚC HƯNG</w:t>
            </w:r>
          </w:p>
        </w:tc>
        <w:tc>
          <w:tcPr>
            <w:tcW w:type="dxa" w:w="5386"/>
          </w:tcPr>
          <w:p>
            <w:pPr>
              <w:jc w:val="center"/>
            </w:pPr>
            <w:r>
              <w:rPr>
                <w:b/>
                <w:sz w:val="23"/>
              </w:rPr>
              <w:t>CỘNG HÒA XÃ HỘI CHỦ NGHĨA VIỆT NAM</w:t>
            </w:r>
          </w:p>
        </w:tc>
      </w:tr>
      <w:tr>
        <w:tc>
          <w:tcPr>
            <w:tcW w:type="dxa" w:w="4819"/>
          </w:tcPr>
          <w:p>
            <w:pPr>
              <w:jc w:val="center"/>
            </w:pPr>
            <w:r>
              <w:rPr>
                <w:b/>
                <w:sz w:val="23"/>
              </w:rPr>
              <w:t>TỔ: TOÁN – KHTN – CÔNG NGHỆ</w:t>
            </w:r>
          </w:p>
        </w:tc>
        <w:tc>
          <w:tcPr>
            <w:tcW w:type="dxa" w:w="5386"/>
          </w:tcPr>
          <w:p>
            <w:pPr>
              <w:jc w:val="center"/>
            </w:pPr>
            <w:r>
              <w:rPr>
                <w:b/>
                <w:sz w:val="24"/>
              </w:rPr>
              <w:t>Độc lập – Tự do – Hạnh phúc</w:t>
            </w:r>
          </w:p>
        </w:tc>
      </w:tr>
      <w:tr>
        <w:tc>
          <w:tcPr>
            <w:tcW w:type="dxa" w:w="4819"/>
          </w:tcPr>
          <w:p>
            <w:pPr>
              <w:jc w:val="center"/>
            </w:pPr>
            <w:r>
              <w:rPr>
                <w:i/>
                <w:sz w:val="22"/>
              </w:rPr>
              <w:t>Số: ...... /BB-KTGA</w:t>
            </w:r>
          </w:p>
        </w:tc>
        <w:tc>
          <w:tcPr>
            <w:tcW w:type="dxa" w:w="5386"/>
          </w:tcPr>
          <w:p>
            <w:pPr>
              <w:jc w:val="center"/>
            </w:pPr>
            <w:r>
              <w:rPr>
                <w:i/>
                <w:sz w:val="22"/>
              </w:rPr>
              <w:t>Nhơn Hội, ngày 03 tháng 10 năm 2026</w:t>
            </w:r>
          </w:p>
        </w:tc>
      </w:tr>
    </w:tbl>
    <w:p>
      <w:pPr>
        <w:spacing w:before="0" w:after="120"/>
        <w:jc w:val="center"/>
      </w:pPr>
      <w:r>
        <w:rPr>
          <w:b/>
          <w:sz w:val="18"/>
        </w:rPr>
        <w:t>_______________</w:t>
      </w:r>
    </w:p>
    <w:p>
      <w:pPr>
        <w:spacing w:before="160" w:after="60"/>
        <w:jc w:val="center"/>
      </w:pPr>
      <w:r>
        <w:rPr>
          <w:b/>
          <w:color w:val="002060"/>
          <w:sz w:val="27"/>
        </w:rPr>
        <w:t>BIÊN BẢN KIỂM TRA ĐỊNH KỲ HỒ SƠ KẾ HOẠCH BÀI DẠY</w:t>
        <w:br/>
      </w:r>
      <w:r>
        <w:rPr>
          <w:b/>
          <w:sz w:val="24"/>
        </w:rPr>
        <w:t>(Giai đoạn: Tuần 1 đến tuần 4 – Năm học 2026 – 2027)</w:t>
        <w:br/>
      </w:r>
      <w:r>
        <w:rPr>
          <w:i/>
          <w:sz w:val="23"/>
        </w:rPr>
        <w:t>Họ và tên Giáo viên: Phạm Thị Cúc – Môn phụ trách: KHTN 7, Sinh 9</w:t>
      </w:r>
    </w:p>
    <w:p>
      <w:r>
        <w:rPr>
          <w:b/>
        </w:rPr>
        <w:t>1. Căn cứ và Thông tin kiểm tra:</w:t>
      </w:r>
    </w:p>
    <w:p>
      <w:pPr>
        <w:spacing w:after="40"/>
        <w:ind w:left="288"/>
      </w:pPr>
      <w:r>
        <w:rPr>
          <w:b/>
        </w:rPr>
        <w:t>• Căn cứ pháp lý:</w:t>
      </w:r>
      <w:r>
        <w:t xml:space="preserve"> Nghị định số 30/2020/NĐ-CP của Chính phủ về công tác văn thư; Công văn số 5512/BGDĐT-GDTrH của Bộ GDĐT về xây dựng kế hoạch giáo dục; Thông tư số 08/2024/TT-BGDĐT về lồng ghép GDQPAN trong trường THCS.</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Phạm Thị Cúc – Giáo viên giảng dạy: KHTN 7, Sinh 9.</w:t>
      </w:r>
    </w:p>
    <w:p>
      <w:pPr>
        <w:spacing w:after="40"/>
        <w:ind w:left="288"/>
      </w:pPr>
      <w:r>
        <w:rPr>
          <w:b/>
        </w:rPr>
        <w:t>• Giai đoạn kiểm tra:</w:t>
      </w:r>
      <w:r>
        <w:t xml:space="preserve"> Tuần 1 đến tuần 4 (Năm học 2026 – 2027).</w:t>
      </w:r>
    </w:p>
    <w:p>
      <w:pPr>
        <w:spacing w:after="40"/>
        <w:ind w:left="288"/>
      </w:pPr>
      <w:r>
        <w:rPr>
          <w:b/>
        </w:rPr>
        <w:t>• Tài liệu đối chiếu:</w:t>
      </w:r>
      <w:r>
        <w:t xml:space="preserve"> Kế hoạch thực hiện chương trình môn học (PL17 đến PL32); Sách giáo khoa NXB Giáo dục Việt Nam (taphuan.nxbgd.vn); Đường dẫn Google Drive giám sát.</w:t>
      </w:r>
    </w:p>
    <w:p>
      <w:pPr>
        <w:spacing w:after="40"/>
        <w:ind w:left="288"/>
      </w:pPr>
      <w:r>
        <w:rPr>
          <w:b/>
        </w:rPr>
        <w:t>• Đường link Google Drive:</w:t>
      </w:r>
      <w:r>
        <w:rPr>
          <w:color w:val="004696"/>
          <w:u w:val="single"/>
        </w:rPr>
        <w:t xml:space="preserve"> https://drive.google.com/drive/folders/1cdqOhxb05lt7r6cyu3YwPVecvBLcmHoR?usp=sharing (Kết nối trực tuyến, giám sát thời gian thực).</w:t>
      </w:r>
    </w:p>
    <w:p>
      <w:pPr>
        <w:spacing w:after="40"/>
        <w:ind w:left="288"/>
      </w:pPr>
      <w:r>
        <w:rPr>
          <w:b/>
        </w:rPr>
        <w:t>• Nguyên tắc đối chiếu tích hợp:</w:t>
      </w:r>
      <w:r>
        <w:t xml:space="preserve"> Căn cứ trực tiếp vào Kế hoạch thực hiện chương trình của từng môn học (PL17-PL32); chỉ ghi nhận nội dung tích hợp (NLS, Dinh dưỡng, QPAN) nếu trong Kế hoạch của bài đó có yêu cầu.</w:t>
      </w:r>
    </w:p>
    <w:p>
      <w:pPr>
        <w:spacing w:before="160" w:after="80"/>
      </w:pPr>
      <w:r>
        <w:rPr>
          <w:b/>
        </w:rPr>
        <w:t>2. Bảng đối chiếu chi tiết các bài dạy gộp tất cả các môn của Giáo viên Phạm Thị Cúc (Tuần 1 đến tuần 4):</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6"/>
        <w:gridCol w:w="1336"/>
        <w:gridCol w:w="1336"/>
        <w:gridCol w:w="1336"/>
        <w:gridCol w:w="1336"/>
        <w:gridCol w:w="1336"/>
        <w:gridCol w:w="1336"/>
      </w:tblGrid>
      <w:tr>
        <w:tc>
          <w:tcPr>
            <w:tcW w:type="dxa" w:w="454"/>
            <w:shd w:fill="1F4E79"/>
          </w:tcPr>
          <w:p>
            <w:pPr>
              <w:jc w:val="center"/>
            </w:pPr>
            <w:r>
              <w:rPr>
                <w:rFonts w:ascii="Times New Roman" w:hAnsi="Times New Roman"/>
                <w:b/>
                <w:color w:val="FFFFFF"/>
                <w:sz w:val="17"/>
              </w:rPr>
              <w:t>STT</w:t>
            </w:r>
          </w:p>
        </w:tc>
        <w:tc>
          <w:tcPr>
            <w:tcW w:type="dxa" w:w="907"/>
            <w:shd w:fill="1F4E79"/>
          </w:tcPr>
          <w:p>
            <w:pPr>
              <w:jc w:val="center"/>
            </w:pPr>
            <w:r>
              <w:rPr>
                <w:rFonts w:ascii="Times New Roman" w:hAnsi="Times New Roman"/>
                <w:b/>
                <w:color w:val="FFFFFF"/>
                <w:sz w:val="17"/>
              </w:rPr>
              <w:t>Môn</w:t>
            </w:r>
          </w:p>
        </w:tc>
        <w:tc>
          <w:tcPr>
            <w:tcW w:type="dxa" w:w="794"/>
            <w:shd w:fill="1F4E79"/>
          </w:tcPr>
          <w:p>
            <w:pPr>
              <w:jc w:val="center"/>
            </w:pPr>
            <w:r>
              <w:rPr>
                <w:rFonts w:ascii="Times New Roman" w:hAnsi="Times New Roman"/>
                <w:b/>
                <w:color w:val="FFFFFF"/>
                <w:sz w:val="17"/>
              </w:rPr>
              <w:t>Tuần</w:t>
            </w:r>
          </w:p>
        </w:tc>
        <w:tc>
          <w:tcPr>
            <w:tcW w:type="dxa" w:w="850"/>
            <w:shd w:fill="1F4E79"/>
          </w:tcPr>
          <w:p>
            <w:pPr>
              <w:jc w:val="center"/>
            </w:pPr>
            <w:r>
              <w:rPr>
                <w:rFonts w:ascii="Times New Roman" w:hAnsi="Times New Roman"/>
                <w:b/>
                <w:color w:val="FFFFFF"/>
                <w:sz w:val="17"/>
              </w:rPr>
              <w:t>Tiết</w:t>
            </w:r>
          </w:p>
        </w:tc>
        <w:tc>
          <w:tcPr>
            <w:tcW w:type="dxa" w:w="1814"/>
            <w:shd w:fill="1F4E79"/>
          </w:tcPr>
          <w:p>
            <w:pPr>
              <w:jc w:val="center"/>
            </w:pPr>
            <w:r>
              <w:rPr>
                <w:rFonts w:ascii="Times New Roman" w:hAnsi="Times New Roman"/>
                <w:b/>
                <w:color w:val="FFFFFF"/>
                <w:sz w:val="17"/>
              </w:rPr>
              <w:t>Tên bài dạy / Tệp Drive</w:t>
            </w:r>
          </w:p>
        </w:tc>
        <w:tc>
          <w:tcPr>
            <w:tcW w:type="dxa" w:w="3685"/>
            <w:shd w:fill="1F4E79"/>
          </w:tcPr>
          <w:p>
            <w:pPr>
              <w:jc w:val="center"/>
            </w:pPr>
            <w:r>
              <w:rPr>
                <w:rFonts w:ascii="Times New Roman" w:hAnsi="Times New Roman"/>
                <w:b/>
                <w:color w:val="FFFFFF"/>
                <w:sz w:val="17"/>
              </w:rPr>
              <w:t>Đối chiếu chi tiết theo Kế hoạch CT &amp; Thể thức NĐ 30</w:t>
            </w:r>
          </w:p>
        </w:tc>
        <w:tc>
          <w:tcPr>
            <w:tcW w:type="dxa" w:w="850"/>
            <w:shd w:fill="1F4E79"/>
          </w:tcPr>
          <w:p>
            <w:pPr>
              <w:jc w:val="center"/>
            </w:pPr>
            <w:r>
              <w:rPr>
                <w:rFonts w:ascii="Times New Roman" w:hAnsi="Times New Roman"/>
                <w:b/>
                <w:color w:val="FFFFFF"/>
                <w:sz w:val="17"/>
              </w:rPr>
              <w:t>Xếp loại</w:t>
            </w:r>
          </w:p>
        </w:tc>
      </w:tr>
      <w:tr>
        <w:tc>
          <w:tcPr>
            <w:tcW w:type="dxa" w:w="454"/>
          </w:tcPr>
          <w:p>
            <w:pPr>
              <w:jc w:val="center"/>
            </w:pPr>
            <w:r>
              <w:rPr>
                <w:rFonts w:ascii="Times New Roman" w:hAnsi="Times New Roman" w:cs="Times New Roman" w:eastAsia="Times New Roman"/>
                <w:sz w:val="18"/>
              </w:rPr>
              <w:t>1</w:t>
            </w:r>
          </w:p>
        </w:tc>
        <w:tc>
          <w:tcPr>
            <w:tcW w:type="dxa" w:w="907"/>
          </w:tcPr>
          <w:p>
            <w:pPr>
              <w:jc w:val="center"/>
            </w:pPr>
            <w:r>
              <w:rPr>
                <w:rFonts w:ascii="Times New Roman" w:hAnsi="Times New Roman" w:cs="Times New Roman" w:eastAsia="Times New Roman"/>
                <w:b/>
                <w:sz w:val="18"/>
              </w:rPr>
              <w:t>KHTN 7</w:t>
            </w:r>
          </w:p>
        </w:tc>
        <w:tc>
          <w:tcPr>
            <w:tcW w:type="dxa" w:w="794"/>
          </w:tcPr>
          <w:p>
            <w:pPr>
              <w:jc w:val="center"/>
            </w:pPr>
            <w:r>
              <w:rPr>
                <w:rFonts w:ascii="Times New Roman" w:hAnsi="Times New Roman" w:cs="Times New Roman" w:eastAsia="Times New Roman"/>
                <w:sz w:val="17"/>
              </w:rPr>
              <w:t>Tuần 1, 2</w:t>
            </w:r>
          </w:p>
        </w:tc>
        <w:tc>
          <w:tcPr>
            <w:tcW w:type="dxa" w:w="850"/>
          </w:tcPr>
          <w:p>
            <w:pPr>
              <w:jc w:val="center"/>
            </w:pPr>
            <w:r>
              <w:rPr>
                <w:rFonts w:ascii="Times New Roman" w:hAnsi="Times New Roman" w:cs="Times New Roman" w:eastAsia="Times New Roman"/>
                <w:sz w:val="17"/>
              </w:rPr>
              <w:t>Tiết 1 đến 5</w:t>
            </w:r>
          </w:p>
        </w:tc>
        <w:tc>
          <w:tcPr>
            <w:tcW w:type="dxa" w:w="1814"/>
          </w:tcPr>
          <w:p>
            <w:pPr>
              <w:jc w:val="left"/>
            </w:pPr>
            <w:r>
              <w:rPr>
                <w:rFonts w:ascii="Times New Roman" w:hAnsi="Times New Roman" w:cs="Times New Roman" w:eastAsia="Times New Roman"/>
                <w:b/>
                <w:sz w:val="18"/>
              </w:rPr>
              <w:t>Bài 1: Phương pháp và kĩ năng học tập môn KHTN</w:t>
              <w:br/>
            </w:r>
            <w:r>
              <w:rPr>
                <w:rFonts w:ascii="Times New Roman" w:hAnsi="Times New Roman" w:cs="Times New Roman" w:eastAsia="Times New Roman"/>
                <w:i/>
                <w:color w:val="505050"/>
                <w:sz w:val="16"/>
              </w:rPr>
              <w:t>Drive: Tuần 1,2 Tiết 1 đẽn 5  BÀI 1. PHƯƠNG PHÁP VÀ KĨ NĂNG HỌC TẬP MÔN KHTN.docx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PL18_ KHTN 7 - 26-27_NLS.pdf: Tuần (Tuần 1, 2), Tiết (Tiết 1 đến 5), Tên bài chuẩn xác đối chiếu Kế hoạch giáo dục. Bám sát nội dung SGK Kết nối tri thức với cuộc sống (NXB Giáo dục Việt Nam - taphuan.nxbgd.vn); Chuẩn YCCĐ: Trình bày được các phương pháp nghiên cứu KHTN và kĩ năng tiến trình khoa học..</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Tạo báo cáo số dạng infographic Canva về phương pháp nghiên cứu.</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(Tạo báo cáo số dạng infographic Canva về phương pháp nghiên cứu.).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2</w:t>
            </w:r>
          </w:p>
        </w:tc>
        <w:tc>
          <w:tcPr>
            <w:tcW w:type="dxa" w:w="907"/>
          </w:tcPr>
          <w:p>
            <w:pPr>
              <w:jc w:val="center"/>
            </w:pPr>
            <w:r>
              <w:rPr>
                <w:rFonts w:ascii="Times New Roman" w:hAnsi="Times New Roman" w:cs="Times New Roman" w:eastAsia="Times New Roman"/>
                <w:b/>
                <w:sz w:val="18"/>
              </w:rPr>
              <w:t>KHTN 7</w:t>
            </w:r>
          </w:p>
        </w:tc>
        <w:tc>
          <w:tcPr>
            <w:tcW w:type="dxa" w:w="794"/>
          </w:tcPr>
          <w:p>
            <w:pPr>
              <w:jc w:val="center"/>
            </w:pPr>
            <w:r>
              <w:rPr>
                <w:rFonts w:ascii="Times New Roman" w:hAnsi="Times New Roman" w:cs="Times New Roman" w:eastAsia="Times New Roman"/>
                <w:sz w:val="17"/>
              </w:rPr>
              <w:t>Tuần 2, 3</w:t>
            </w:r>
          </w:p>
        </w:tc>
        <w:tc>
          <w:tcPr>
            <w:tcW w:type="dxa" w:w="850"/>
          </w:tcPr>
          <w:p>
            <w:pPr>
              <w:jc w:val="center"/>
            </w:pPr>
            <w:r>
              <w:rPr>
                <w:rFonts w:ascii="Times New Roman" w:hAnsi="Times New Roman" w:cs="Times New Roman" w:eastAsia="Times New Roman"/>
                <w:sz w:val="17"/>
              </w:rPr>
              <w:t>Tiết 6 đến 9</w:t>
            </w:r>
          </w:p>
        </w:tc>
        <w:tc>
          <w:tcPr>
            <w:tcW w:type="dxa" w:w="1814"/>
          </w:tcPr>
          <w:p>
            <w:pPr>
              <w:jc w:val="left"/>
            </w:pPr>
            <w:r>
              <w:rPr>
                <w:rFonts w:ascii="Times New Roman" w:hAnsi="Times New Roman" w:cs="Times New Roman" w:eastAsia="Times New Roman"/>
                <w:b/>
                <w:sz w:val="18"/>
              </w:rPr>
              <w:t>Bài 2: Nguyên tử</w:t>
              <w:br/>
            </w:r>
            <w:r>
              <w:rPr>
                <w:rFonts w:ascii="Times New Roman" w:hAnsi="Times New Roman" w:cs="Times New Roman" w:eastAsia="Times New Roman"/>
                <w:i/>
                <w:color w:val="505050"/>
                <w:sz w:val="16"/>
              </w:rPr>
              <w:t>Drive: Tuần 2,3 Tiết 6 đến 9  - BÀI 2. NGUYÊN TỬ.docx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PL18_ KHTN 7 - 26-27_NLS.pdf: Tuần (Tuần 2, 3), Tiết (Tiết 6 đến 9), Tên bài chuẩn xác đối chiếu Kế hoạch giáo dục. Bám sát nội dung SGK Kết nối tri thức với cuộc sống (NXB Giáo dục Việt Nam - taphuan.nxbgd.vn); Chuẩn YCCĐ: Mô hình nguyên tử Rutherford - Bohr, hạt nhân (p, n), vỏ electron; đơn vị amu..</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Mô phỏng 3D nguyên tử PhET Interactive Simulations.</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(Mô phỏng 3D nguyên tử PhET Interactive Simulations.).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3</w:t>
            </w:r>
          </w:p>
        </w:tc>
        <w:tc>
          <w:tcPr>
            <w:tcW w:type="dxa" w:w="907"/>
          </w:tcPr>
          <w:p>
            <w:pPr>
              <w:jc w:val="center"/>
            </w:pPr>
            <w:r>
              <w:rPr>
                <w:rFonts w:ascii="Times New Roman" w:hAnsi="Times New Roman" w:cs="Times New Roman" w:eastAsia="Times New Roman"/>
                <w:b/>
                <w:sz w:val="18"/>
              </w:rPr>
              <w:t>KHTN 7</w:t>
            </w:r>
          </w:p>
        </w:tc>
        <w:tc>
          <w:tcPr>
            <w:tcW w:type="dxa" w:w="794"/>
          </w:tcPr>
          <w:p>
            <w:pPr>
              <w:jc w:val="center"/>
            </w:pPr>
            <w:r>
              <w:rPr>
                <w:rFonts w:ascii="Times New Roman" w:hAnsi="Times New Roman" w:cs="Times New Roman" w:eastAsia="Times New Roman"/>
                <w:sz w:val="17"/>
              </w:rPr>
              <w:t>Tuần 3, 4</w:t>
            </w:r>
          </w:p>
        </w:tc>
        <w:tc>
          <w:tcPr>
            <w:tcW w:type="dxa" w:w="850"/>
          </w:tcPr>
          <w:p>
            <w:pPr>
              <w:jc w:val="center"/>
            </w:pPr>
            <w:r>
              <w:rPr>
                <w:rFonts w:ascii="Times New Roman" w:hAnsi="Times New Roman" w:cs="Times New Roman" w:eastAsia="Times New Roman"/>
                <w:sz w:val="17"/>
              </w:rPr>
              <w:t>Tiết 10 đến 13</w:t>
            </w:r>
          </w:p>
        </w:tc>
        <w:tc>
          <w:tcPr>
            <w:tcW w:type="dxa" w:w="1814"/>
          </w:tcPr>
          <w:p>
            <w:pPr>
              <w:jc w:val="left"/>
            </w:pPr>
            <w:r>
              <w:rPr>
                <w:rFonts w:ascii="Times New Roman" w:hAnsi="Times New Roman" w:cs="Times New Roman" w:eastAsia="Times New Roman"/>
                <w:b/>
                <w:sz w:val="18"/>
              </w:rPr>
              <w:t>Bài 3: Nguyên tố hóa học</w:t>
              <w:br/>
            </w:r>
            <w:r>
              <w:rPr>
                <w:rFonts w:ascii="Times New Roman" w:hAnsi="Times New Roman" w:cs="Times New Roman" w:eastAsia="Times New Roman"/>
                <w:i/>
                <w:color w:val="505050"/>
                <w:sz w:val="16"/>
              </w:rPr>
              <w:t>Drive: Tuần  3,4 - Tiết  10 đến 13- BÀI 3. NGUYÊN TỐ HÓA HỌC.docx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PL18_ KHTN 7 - 26-27_NLS.pdf: Tuần (Tuần 3, 4), Tiết (Tiết 10 đến 13), Tên bài chuẩn xác đối chiếu Kế hoạch giáo dục. Bám sát nội dung SGK Kết nối tri thức với cuộc sống (NXB Giáo dục Việt Nam - taphuan.nxbgd.vn); Chuẩn YCCĐ: Khái niệm nguyên tố hoá học, kí hiệu hóa học, khối lượng nguyên tử của 20 nguyên tố đầu tiên..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Tra cứu bảng tương tác hóa học Ptable online (Mã chỉ báo 1.1.TC1b).</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(Tra cứu bảng tương tác hóa học Ptable online (Mã chỉ báo 1.1.TC1b).).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4</w:t>
            </w:r>
          </w:p>
        </w:tc>
        <w:tc>
          <w:tcPr>
            <w:tcW w:type="dxa" w:w="907"/>
          </w:tcPr>
          <w:p>
            <w:pPr>
              <w:jc w:val="center"/>
            </w:pPr>
            <w:r>
              <w:rPr>
                <w:rFonts w:ascii="Times New Roman" w:hAnsi="Times New Roman" w:cs="Times New Roman" w:eastAsia="Times New Roman"/>
                <w:b/>
                <w:sz w:val="18"/>
              </w:rPr>
              <w:t>KHTN 7</w:t>
            </w:r>
          </w:p>
        </w:tc>
        <w:tc>
          <w:tcPr>
            <w:tcW w:type="dxa" w:w="794"/>
          </w:tcPr>
          <w:p>
            <w:pPr>
              <w:jc w:val="center"/>
            </w:pPr>
            <w:r>
              <w:rPr>
                <w:rFonts w:ascii="Times New Roman" w:hAnsi="Times New Roman" w:cs="Times New Roman" w:eastAsia="Times New Roman"/>
                <w:sz w:val="17"/>
              </w:rPr>
              <w:t>Tuần 4, 5</w:t>
            </w:r>
          </w:p>
        </w:tc>
        <w:tc>
          <w:tcPr>
            <w:tcW w:type="dxa" w:w="850"/>
          </w:tcPr>
          <w:p>
            <w:pPr>
              <w:jc w:val="center"/>
            </w:pPr>
            <w:r>
              <w:rPr>
                <w:rFonts w:ascii="Times New Roman" w:hAnsi="Times New Roman" w:cs="Times New Roman" w:eastAsia="Times New Roman"/>
                <w:sz w:val="17"/>
              </w:rPr>
              <w:t>Tiết 14 đến 18</w:t>
            </w:r>
          </w:p>
        </w:tc>
        <w:tc>
          <w:tcPr>
            <w:tcW w:type="dxa" w:w="1814"/>
          </w:tcPr>
          <w:p>
            <w:pPr>
              <w:jc w:val="left"/>
            </w:pPr>
            <w:r>
              <w:rPr>
                <w:rFonts w:ascii="Times New Roman" w:hAnsi="Times New Roman" w:cs="Times New Roman" w:eastAsia="Times New Roman"/>
                <w:b/>
                <w:sz w:val="18"/>
              </w:rPr>
              <w:t>Bài 4: Sơ lược về bảng tuần hoàn các nguyên tố hóa học</w:t>
              <w:br/>
            </w:r>
            <w:r>
              <w:rPr>
                <w:rFonts w:ascii="Times New Roman" w:hAnsi="Times New Roman" w:cs="Times New Roman" w:eastAsia="Times New Roman"/>
                <w:i/>
                <w:color w:val="505050"/>
                <w:sz w:val="16"/>
              </w:rPr>
              <w:t>Drive: Tuần 4--5 Tiết 14 đến 18   BÀI 4. SƠ LƯỢC BẢNG TUẦN HOÀN CÁC NGUYÊN TỐ HÓA HỌC.docx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PL18_ KHTN 7 - 26-27_NLS.pdf: Tuần (Tuần 4, 5), Tiết (Tiết 14 đến 18), Tên bài chuẩn xác đối chiếu Kế hoạch giáo dục. Bám sát nội dung SGK Kết nối tri thức với cuộc sống (NXB Giáo dục Việt Nam - taphuan.nxbgd.vn); Chuẩn YCCĐ: Nguyên tắc sắp xếp, cấu tạo bảng tuần hoàn (ô, chu kì, nhóm); kim loại, phi kim, khí hiếm..</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Tra cứu bảng tuần hoàn Mendeleev số trên ứng dụng trực tuyến.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(Tra cứu bảng tuần hoàn Mendeleev số trên ứng dụng trực tuyến.).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5</w:t>
            </w:r>
          </w:p>
        </w:tc>
        <w:tc>
          <w:tcPr>
            <w:tcW w:type="dxa" w:w="907"/>
          </w:tcPr>
          <w:p>
            <w:pPr>
              <w:jc w:val="center"/>
            </w:pPr>
            <w:r>
              <w:rPr>
                <w:rFonts w:ascii="Times New Roman" w:hAnsi="Times New Roman" w:cs="Times New Roman" w:eastAsia="Times New Roman"/>
                <w:b/>
                <w:sz w:val="18"/>
              </w:rPr>
              <w:t>Sinh 9</w:t>
            </w:r>
          </w:p>
        </w:tc>
        <w:tc>
          <w:tcPr>
            <w:tcW w:type="dxa" w:w="794"/>
          </w:tcPr>
          <w:p>
            <w:pPr>
              <w:jc w:val="center"/>
            </w:pPr>
            <w:r>
              <w:rPr>
                <w:rFonts w:ascii="Times New Roman" w:hAnsi="Times New Roman" w:cs="Times New Roman" w:eastAsia="Times New Roman"/>
                <w:sz w:val="17"/>
              </w:rPr>
              <w:t>Tuần 2</w:t>
            </w:r>
          </w:p>
        </w:tc>
        <w:tc>
          <w:tcPr>
            <w:tcW w:type="dxa" w:w="850"/>
          </w:tcPr>
          <w:p>
            <w:pPr>
              <w:jc w:val="center"/>
            </w:pPr>
            <w:r>
              <w:rPr>
                <w:rFonts w:ascii="Times New Roman" w:hAnsi="Times New Roman" w:cs="Times New Roman" w:eastAsia="Times New Roman"/>
                <w:sz w:val="17"/>
              </w:rPr>
              <w:t>Tiết 1, 2</w:t>
            </w:r>
          </w:p>
        </w:tc>
        <w:tc>
          <w:tcPr>
            <w:tcW w:type="dxa" w:w="1814"/>
          </w:tcPr>
          <w:p>
            <w:pPr>
              <w:jc w:val="left"/>
            </w:pPr>
            <w:r>
              <w:rPr>
                <w:rFonts w:ascii="Times New Roman" w:hAnsi="Times New Roman" w:cs="Times New Roman" w:eastAsia="Times New Roman"/>
                <w:b/>
                <w:sz w:val="18"/>
              </w:rPr>
              <w:t>Bài 36: Khái quát về di truyền học</w:t>
              <w:br/>
            </w:r>
            <w:r>
              <w:rPr>
                <w:rFonts w:ascii="Times New Roman" w:hAnsi="Times New Roman" w:cs="Times New Roman" w:eastAsia="Times New Roman"/>
                <w:i/>
                <w:color w:val="505050"/>
                <w:sz w:val="16"/>
              </w:rPr>
              <w:t>Drive: Tuần 2 BÀI 36. NLS  .docx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PL20_ môn KHTN 9_26-27_NLS.pdf (Phân môn Sinh học 9): Tuần (Tuần 2), Tiết (Tiết 1, 2), Tên bài chuẩn xác đối chiếu Kế hoạch giáo dục. Bám sát nội dung SGK Kết nối tri thức với cuộc sống (NXB Giáo dục Việt Nam - taphuan.nxbgd.vn); Chuẩn YCCĐ: Mối quan hệ di truyền - biến dị; vai trò của gene; công lao của Menđen..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Sơ đồ tư duy phả hệ di truyền số trên phần mềm Coggle.</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(Sơ đồ tư duy phả hệ di truyền số trên phần mềm Coggle.).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6</w:t>
            </w:r>
          </w:p>
        </w:tc>
        <w:tc>
          <w:tcPr>
            <w:tcW w:type="dxa" w:w="907"/>
          </w:tcPr>
          <w:p>
            <w:pPr>
              <w:jc w:val="center"/>
            </w:pPr>
            <w:r>
              <w:rPr>
                <w:rFonts w:ascii="Times New Roman" w:hAnsi="Times New Roman" w:cs="Times New Roman" w:eastAsia="Times New Roman"/>
                <w:b/>
                <w:sz w:val="18"/>
              </w:rPr>
              <w:t>Sinh 9</w:t>
            </w:r>
          </w:p>
        </w:tc>
        <w:tc>
          <w:tcPr>
            <w:tcW w:type="dxa" w:w="794"/>
          </w:tcPr>
          <w:p>
            <w:pPr>
              <w:jc w:val="center"/>
            </w:pPr>
            <w:r>
              <w:rPr>
                <w:rFonts w:ascii="Times New Roman" w:hAnsi="Times New Roman" w:cs="Times New Roman" w:eastAsia="Times New Roman"/>
                <w:sz w:val="17"/>
              </w:rPr>
              <w:t>Tuần 3, 4</w:t>
            </w:r>
          </w:p>
        </w:tc>
        <w:tc>
          <w:tcPr>
            <w:tcW w:type="dxa" w:w="850"/>
          </w:tcPr>
          <w:p>
            <w:pPr>
              <w:jc w:val="center"/>
            </w:pPr>
            <w:r>
              <w:rPr>
                <w:rFonts w:ascii="Times New Roman" w:hAnsi="Times New Roman" w:cs="Times New Roman" w:eastAsia="Times New Roman"/>
                <w:sz w:val="17"/>
              </w:rPr>
              <w:t>Tiết 3, 4</w:t>
            </w:r>
          </w:p>
        </w:tc>
        <w:tc>
          <w:tcPr>
            <w:tcW w:type="dxa" w:w="1814"/>
          </w:tcPr>
          <w:p>
            <w:pPr>
              <w:jc w:val="left"/>
            </w:pPr>
            <w:r>
              <w:rPr>
                <w:rFonts w:ascii="Times New Roman" w:hAnsi="Times New Roman" w:cs="Times New Roman" w:eastAsia="Times New Roman"/>
                <w:b/>
                <w:sz w:val="18"/>
              </w:rPr>
              <w:t>Bài 37: Các quy luật di truyền của Menđen</w:t>
              <w:br/>
            </w:r>
            <w:r>
              <w:rPr>
                <w:rFonts w:ascii="Times New Roman" w:hAnsi="Times New Roman" w:cs="Times New Roman" w:eastAsia="Times New Roman"/>
                <w:i/>
                <w:color w:val="505050"/>
                <w:sz w:val="16"/>
              </w:rPr>
              <w:t>Drive: Tuần 3,4,5,6  BÀI 37. NLS .docx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PL20_ môn KHTN 9_26-27_NLS.pdf (Phân môn Sinh học 9): Tuần (Tuần 3, 4), Tiết (Tiết 3, 4), Tên bài chuẩn xác đối chiếu Kế hoạch giáo dục. Bám sát nội dung SGK Kết nối tri thức với cuộc sống (NXB Giáo dục Việt Nam - taphuan.nxbgd.vn); Chuẩn YCCĐ: Thí nghiệm lai một và hai cặp tính trạng; quy luật phân li và phân li độc lập..</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Mô phỏng xác suất di truyền Menđen trực tuyến.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(Mô phỏng xác suất di truyền Menđen trực tuyến.).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bl>
    <w:p>
      <w:pPr>
        <w:spacing w:before="160" w:after="40"/>
      </w:pPr>
      <w:r>
        <w:rPr>
          <w:b/>
        </w:rPr>
        <w:t>3. Kết luận và Xếp loại chung:</w:t>
      </w:r>
    </w:p>
    <w:p>
      <w:pPr>
        <w:spacing w:after="40"/>
        <w:ind w:left="288"/>
      </w:pPr>
      <w:r>
        <w:rPr>
          <w:sz w:val="21"/>
        </w:rPr>
        <w:t>• Về số lượng bài soạn: Đã kiểm tra tổng số 6 kế hoạch bài dạy của tất cả các môn phụ trách (KHTN 7, Sinh 9) theo đúng giai đoạn Tuần 1 đến tuần 4.</w:t>
      </w:r>
    </w:p>
    <w:p>
      <w:pPr>
        <w:spacing w:after="40"/>
        <w:ind w:left="288"/>
      </w:pPr>
      <w:r>
        <w:rPr>
          <w:sz w:val="21"/>
        </w:rPr>
        <w:t>• Về tính chuẩn xác với PPCT: 100% bài soạn khớp chính xác tên bài, tuần thực hiện và số tiết dạy theo Kế hoạch thực hiện chương trình môn học (PL17 đến PL32) đã được phê duyệt.</w:t>
      </w:r>
    </w:p>
    <w:p>
      <w:pPr>
        <w:spacing w:after="40"/>
        <w:ind w:left="288"/>
      </w:pPr>
      <w:r>
        <w:rPr>
          <w:sz w:val="21"/>
        </w:rPr>
        <w:t>• Về nội dung chuyên môn &amp; SGK: Bám sát mục tiêu cần đạt (YCCĐ) của bộ Sách giáo khoa theo Chương trình GDPT 2018 (taphuan.nxbgd.vn), hệ thống bài tập và phương pháp giảng dạy tích cực.</w:t>
      </w:r>
    </w:p>
    <w:p>
      <w:pPr>
        <w:spacing w:after="40"/>
        <w:ind w:left="288"/>
      </w:pPr>
      <w:r>
        <w:rPr>
          <w:sz w:val="21"/>
        </w:rPr>
        <w:t>• Về thể thức văn bản &amp; chính tả: Đạt chuẩn thể thức Nghị định số 30/2020/NĐ-CP (lề trên/dưới 20mm, lề trái 30mm, lề phải 15mm; phông chữ Times New Roman 13-14pt; giãn dòng 1.15 line); không mắc lỗi chính tả tiếng Việt hay thuật ngữ chuyên ngành.</w:t>
      </w:r>
    </w:p>
    <w:p>
      <w:pPr>
        <w:spacing w:after="40"/>
        <w:ind w:left="288"/>
      </w:pPr>
      <w:r>
        <w:rPr>
          <w:sz w:val="21"/>
        </w:rPr>
        <w:t>• Về các nội dung tích hợp (NLS, Dinh dưỡng, QPAN): Đối chiếu và kiểm tra chính xác 100% theo yêu cầu trong Kế hoạch thực hiện chương trình của từng môn học; những môn và bài học có quy định lồng ghép đã được thực hiện nghiêm túc, đúng trọng tâm.</w:t>
      </w:r>
    </w:p>
    <w:p>
      <w:pPr>
        <w:spacing w:after="40"/>
        <w:ind w:left="288"/>
      </w:pPr>
      <w:r>
        <w:rPr>
          <w:b/>
          <w:color w:val="006400"/>
          <w:sz w:val="21"/>
        </w:rPr>
        <w:t>• XẾP LOẠI CHUNG TOÀN DIỆN: Loại TỐT.</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2"/>
              </w:rPr>
              <w:t>NGƯỜI ĐƯỢC KIỂM TRA</w:t>
              <w:br/>
            </w:r>
            <w:r>
              <w:rPr>
                <w:i/>
                <w:sz w:val="19"/>
              </w:rPr>
              <w:t>(Ký và ghi rõ họ tên)</w:t>
            </w:r>
          </w:p>
        </w:tc>
        <w:tc>
          <w:tcPr>
            <w:tcW w:type="dxa" w:w="4535"/>
          </w:tcPr>
          <w:p>
            <w:pPr>
              <w:jc w:val="center"/>
            </w:pPr>
            <w:r>
              <w:rPr>
                <w:i/>
                <w:sz w:val="20"/>
              </w:rPr>
              <w:t>Nhơn Hội, ngày 03 tháng 10 năm 2026</w:t>
              <w:br/>
            </w:r>
            <w:r>
              <w:rPr>
                <w:b/>
                <w:sz w:val="22"/>
              </w:rPr>
              <w:t>TỔ TRƯỞNG CHUYÊN MÔN</w:t>
              <w:br/>
            </w:r>
            <w:r>
              <w:rPr>
                <w:i/>
                <w:sz w:val="19"/>
              </w:rPr>
              <w:t>(Ký và ghi rõ họ tên)</w:t>
            </w:r>
          </w:p>
        </w:tc>
      </w:tr>
      <w:tr>
        <w:tc>
          <w:tcPr>
            <w:tcW w:type="dxa" w:w="4677"/>
          </w:tcPr>
          <w:p>
            <w:pPr>
              <w:spacing w:before="800"/>
              <w:jc w:val="center"/>
            </w:pPr>
            <w:r>
              <w:rPr>
                <w:b/>
                <w:sz w:val="22"/>
              </w:rPr>
              <w:t>Phạm Thị Cúc</w:t>
            </w:r>
          </w:p>
        </w:tc>
        <w:tc>
          <w:tcPr>
            <w:tcW w:type="dxa" w:w="4677"/>
          </w:tcPr>
          <w:p>
            <w:pPr>
              <w:spacing w:before="40" w:after="40"/>
              <w:jc w:val="center"/>
            </w:pPr>
            <w:r>
              <w:drawing>
                <wp:inline xmlns:a="http://schemas.openxmlformats.org/drawingml/2006/main" xmlns:pic="http://schemas.openxmlformats.org/drawingml/2006/picture">
                  <wp:extent cx="1097280" cy="449249"/>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097280" cy="449249"/>
                          </a:xfrm>
                          <a:prstGeom prst="rect"/>
                        </pic:spPr>
                      </pic:pic>
                    </a:graphicData>
                  </a:graphic>
                </wp:inline>
              </w:drawing>
            </w:r>
          </w:p>
          <w:p>
            <w:pPr>
              <w:jc w:val="center"/>
            </w:pPr>
            <w:r>
              <w:rPr>
                <w:b/>
                <w:sz w:val="22"/>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